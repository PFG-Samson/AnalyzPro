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Analyz - Complete Product Documentation</w:t>
      </w:r>
    </w:p>
    <w:p>
      <w:pPr>
        <w:pStyle w:val="Heading1"/>
      </w:pPr>
      <w:r>
        <w:t>Table of Contents</w:t>
      </w:r>
    </w:p>
    <w:p>
      <w:pPr>
        <w:pStyle w:val="ListNumber"/>
      </w:pPr>
      <w:r>
        <w:t>1. [Introduction &amp; Overview](#introduction--overview)</w:t>
      </w:r>
    </w:p>
    <w:p>
      <w:pPr>
        <w:pStyle w:val="ListNumber"/>
      </w:pPr>
      <w:r>
        <w:t>2. [Business &amp; Strategy](#business--strategy)</w:t>
      </w:r>
    </w:p>
    <w:p>
      <w:pPr>
        <w:pStyle w:val="ListNumber"/>
      </w:pPr>
      <w:r>
        <w:t>3. [Technical Documentation](#technical-documentation)</w:t>
      </w:r>
    </w:p>
    <w:p>
      <w:pPr>
        <w:pStyle w:val="ListNumber"/>
      </w:pPr>
      <w:r>
        <w:t>4. [Core Features](#core-features)</w:t>
      </w:r>
    </w:p>
    <w:p>
      <w:pPr>
        <w:pStyle w:val="ListNumber"/>
      </w:pPr>
      <w:r>
        <w:t>5. [User Guide &amp; Training](#user-guide--training)</w:t>
      </w:r>
    </w:p>
    <w:p>
      <w:pPr>
        <w:pStyle w:val="ListNumber"/>
      </w:pPr>
      <w:r>
        <w:t>6. [Deployment &amp; Maintenance](#deployment--maintenance)</w:t>
      </w:r>
    </w:p>
    <w:p>
      <w:pPr>
        <w:pStyle w:val="ListNumber"/>
      </w:pPr>
      <w:r>
        <w:t>7. [Security &amp; Compliance](#security--compliance)</w:t>
      </w:r>
    </w:p>
    <w:p>
      <w:pPr>
        <w:pStyle w:val="ListNumber"/>
      </w:pPr>
      <w:r>
        <w:t>8. [Future Roadmap](#future-roadmap)</w:t>
      </w:r>
    </w:p>
    <w:p>
      <w:pPr>
        <w:pStyle w:val="ListNumber"/>
      </w:pPr>
      <w:r>
        <w:t>9. [Appendices](#appendices)</w:t>
      </w:r>
    </w:p>
    <w:p>
      <w:r>
        <w:br w:type="page"/>
      </w:r>
    </w:p>
    <w:p>
      <w:pPr>
        <w:pStyle w:val="Heading1"/>
      </w:pPr>
      <w:r>
        <w:t>1. Introduction &amp; Overview</w:t>
      </w:r>
    </w:p>
    <w:p>
      <w:pPr>
        <w:pStyle w:val="Heading2"/>
      </w:pPr>
      <w:r>
        <w:t>What is Analyz?</w:t>
      </w:r>
    </w:p>
    <w:p>
      <w:r>
        <w:t>Analyz is a comprehensive Python application designed for automated analysis of optical and Synthetic Aperture Radar (SAR) satellite imagery. Built for researchers, environmental scientists, and geospatial professionals, Analyz provides powerful analysis capabilities with study area boundary support and automated insights generation.</w:t>
      </w:r>
    </w:p>
    <w:p>
      <w:pPr>
        <w:pStyle w:val="Heading2"/>
      </w:pPr>
      <w:r>
        <w:t>Key Capabilities</w:t>
      </w:r>
    </w:p>
    <w:p>
      <w:r>
        <w:t>Analyz supports two primary types of satellite imagery analysis:</w:t>
      </w:r>
    </w:p>
    <w:p>
      <w:pPr>
        <w:pStyle w:val="Heading3"/>
      </w:pPr>
      <w:r>
        <w:t>Optical Image Analysis</w:t>
      </w:r>
    </w:p>
    <w:p>
      <w:pPr>
        <w:pStyle w:val="ListBullet"/>
      </w:pPr>
      <w:r>
        <w:t>**Vegetation Analysis**: NDVI, EVI, SAVI indices with stress detection</w:t>
      </w:r>
    </w:p>
    <w:p>
      <w:pPr>
        <w:pStyle w:val="ListBullet"/>
      </w:pPr>
      <w:r>
        <w:t>**Water Detection**: NDWI for water body identification</w:t>
      </w:r>
    </w:p>
    <w:p>
      <w:pPr>
        <w:pStyle w:val="ListBullet"/>
      </w:pPr>
      <w:r>
        <w:t>**Urban Mapping**: NDBI for built-up area analysis</w:t>
      </w:r>
    </w:p>
    <w:p>
      <w:pPr>
        <w:pStyle w:val="ListBullet"/>
      </w:pPr>
      <w:r>
        <w:t>**Land Cover Classification**: Automated semantic labeling (Water, Vegetation, Urban, Bare Soil)</w:t>
      </w:r>
    </w:p>
    <w:p>
      <w:pPr>
        <w:pStyle w:val="ListBullet"/>
      </w:pPr>
      <w:r>
        <w:t>**Change Detection**: Multi-temporal analysis capabilities</w:t>
      </w:r>
    </w:p>
    <w:p>
      <w:pPr>
        <w:pStyle w:val="Heading3"/>
      </w:pPr>
      <w:r>
        <w:t>SAR Image Analysis</w:t>
      </w:r>
    </w:p>
    <w:p>
      <w:pPr>
        <w:pStyle w:val="ListBullet"/>
      </w:pPr>
      <w:r>
        <w:t>**Speckle Filtering**: Advanced noise reduction (Lee, Frost, Median filters)</w:t>
      </w:r>
    </w:p>
    <w:p>
      <w:pPr>
        <w:pStyle w:val="ListBullet"/>
      </w:pPr>
      <w:r>
        <w:t>**Polarimetric Analysis**: VV/VH ratio for land cover discrimination</w:t>
      </w:r>
    </w:p>
    <w:p>
      <w:pPr>
        <w:pStyle w:val="ListBullet"/>
      </w:pPr>
      <w:r>
        <w:t>**Soil Moisture Estimation**: Multi-level classification from backscatter</w:t>
      </w:r>
    </w:p>
    <w:p>
      <w:pPr>
        <w:pStyle w:val="ListBullet"/>
      </w:pPr>
      <w:r>
        <w:t>**Coherence Analysis**: Surface change detection</w:t>
      </w:r>
    </w:p>
    <w:p>
      <w:pPr>
        <w:pStyle w:val="ListBullet"/>
      </w:pPr>
      <w:r>
        <w:t>**Application-Specific Analyses**: Oil spill detection, ship detection, crop monitoring, biomass estimation, wildfire mapping, geology analysis, flood mapping</w:t>
      </w:r>
    </w:p>
    <w:p>
      <w:pPr>
        <w:pStyle w:val="Heading2"/>
      </w:pPr>
      <w:r>
        <w:t>Version Highlights (v2.0)</w:t>
      </w:r>
    </w:p>
    <w:p>
      <w:pPr>
        <w:pStyle w:val="ListBullet"/>
      </w:pPr>
      <w:r>
        <w:t>**Smart Land Cover Classification**: Automatic semantic labeling instead of generic class numbers</w:t>
      </w:r>
    </w:p>
    <w:p>
      <w:pPr>
        <w:pStyle w:val="ListBullet"/>
      </w:pPr>
      <w:r>
        <w:t>**Enhanced NDVI**: Vegetation stress detection with area calculations</w:t>
      </w:r>
    </w:p>
    <w:p>
      <w:pPr>
        <w:pStyle w:val="ListBullet"/>
      </w:pPr>
      <w:r>
        <w:t>**Three New SAR Analyses**: Polarimetric, soil moisture, and coherence analysis</w:t>
      </w:r>
    </w:p>
    <w:p>
      <w:pPr>
        <w:pStyle w:val="ListBullet"/>
      </w:pPr>
      <w:r>
        <w:t>**Improved Stability**: Bug fixes and performance enhancements</w:t>
      </w:r>
    </w:p>
    <w:p>
      <w:pPr>
        <w:pStyle w:val="Heading2"/>
      </w:pPr>
      <w:r>
        <w:t>Target Users</w:t>
      </w:r>
    </w:p>
    <w:p>
      <w:r>
        <w:t>Analyz serves multiple user groups:</w:t>
      </w:r>
    </w:p>
    <w:p>
      <w:pPr>
        <w:pStyle w:val="ListBullet"/>
      </w:pPr>
      <w:r>
        <w:t>**Environmental Scientists**: Vegetation monitoring and ecosystem assessment</w:t>
      </w:r>
    </w:p>
    <w:p>
      <w:pPr>
        <w:pStyle w:val="ListBullet"/>
      </w:pPr>
      <w:r>
        <w:t>**Agricultural Professionals**: Crop health analysis and yield prediction</w:t>
      </w:r>
    </w:p>
    <w:p>
      <w:pPr>
        <w:pStyle w:val="ListBullet"/>
      </w:pPr>
      <w:r>
        <w:t>**Urban Planners**: Built-up area mapping and settlement growth analysis</w:t>
      </w:r>
    </w:p>
    <w:p>
      <w:pPr>
        <w:pStyle w:val="ListBullet"/>
      </w:pPr>
      <w:r>
        <w:t>**Emergency Responders**: Flood mapping and disaster assessment</w:t>
      </w:r>
    </w:p>
    <w:p>
      <w:pPr>
        <w:pStyle w:val="ListBullet"/>
      </w:pPr>
      <w:r>
        <w:t>**Research Institutions**: Batch processing for large-scale studies</w:t>
      </w:r>
    </w:p>
    <w:p>
      <w:pPr>
        <w:pStyle w:val="ListBullet"/>
      </w:pPr>
      <w:r>
        <w:t>**Government Agencies**: Land management and resource monitoring</w:t>
      </w:r>
    </w:p>
    <w:p>
      <w:pPr>
        <w:pStyle w:val="Heading2"/>
      </w:pPr>
      <w:r>
        <w:t>Core Philosophy</w:t>
      </w:r>
    </w:p>
    <w:p>
      <w:r>
        <w:t>Analyz emphasizes:</w:t>
      </w:r>
    </w:p>
    <w:p>
      <w:pPr>
        <w:pStyle w:val="ListBullet"/>
      </w:pPr>
      <w:r>
        <w:t>**Accessibility**: Web interface for non-programmers, Python API for developers</w:t>
      </w:r>
    </w:p>
    <w:p>
      <w:pPr>
        <w:pStyle w:val="ListBullet"/>
      </w:pPr>
      <w:r>
        <w:t>**Automation**: Intelligent insights generation and interpretation</w:t>
      </w:r>
    </w:p>
    <w:p>
      <w:pPr>
        <w:pStyle w:val="ListBullet"/>
      </w:pPr>
      <w:r>
        <w:t>**Flexibility**: Support for multiple data formats and sensor types</w:t>
      </w:r>
    </w:p>
    <w:p>
      <w:pPr>
        <w:pStyle w:val="ListBullet"/>
      </w:pPr>
      <w:r>
        <w:t>**Performance**: Optimized processing for large satellite datasets</w:t>
      </w:r>
    </w:p>
    <w:p>
      <w:pPr>
        <w:pStyle w:val="ListBullet"/>
      </w:pPr>
      <w:r>
        <w:t>**Extensibility**: Modular architecture for adding new analysis methods</w:t>
      </w:r>
    </w:p>
    <w:p>
      <w:pPr>
        <w:pStyle w:val="Heading2"/>
      </w:pPr>
      <w:r>
        <w:t>Data Sources Supported</w:t>
      </w:r>
    </w:p>
    <w:p>
      <w:r>
        <w:t>**Optical Imagery:**</w:t>
      </w:r>
    </w:p>
    <w:p>
      <w:pPr>
        <w:pStyle w:val="ListBullet"/>
      </w:pPr>
      <w:r>
        <w:t>Sentinel-2 (ESA Copernicus) - Free, 10m resolution</w:t>
      </w:r>
    </w:p>
    <w:p>
      <w:pPr>
        <w:pStyle w:val="ListBullet"/>
      </w:pPr>
      <w:r>
        <w:t>Landsat 8/9 (NASA/USGS) - Free, 30m resolution</w:t>
      </w:r>
    </w:p>
    <w:p>
      <w:pPr>
        <w:pStyle w:val="ListBullet"/>
      </w:pPr>
      <w:r>
        <w:t>PlanetScope, MODIS, and other multi-band optical sensors</w:t>
      </w:r>
    </w:p>
    <w:p>
      <w:r>
        <w:t>**SAR Imagery:**</w:t>
      </w:r>
    </w:p>
    <w:p>
      <w:pPr>
        <w:pStyle w:val="ListBullet"/>
      </w:pPr>
      <w:r>
        <w:t>Sentinel-1 (ESA Copernicus) - Free, 10m resolution</w:t>
      </w:r>
    </w:p>
    <w:p>
      <w:pPr>
        <w:pStyle w:val="ListBullet"/>
      </w:pPr>
      <w:r>
        <w:t>RADARSAT, TerraSAR-X, ALOS PALSAR</w:t>
      </w:r>
    </w:p>
    <w:p>
      <w:pPr>
        <w:pStyle w:val="ListBullet"/>
      </w:pPr>
      <w:r>
        <w:t>Any single or multi-polarization SAR data</w:t>
      </w:r>
    </w:p>
    <w:p>
      <w:r>
        <w:br w:type="page"/>
      </w:r>
    </w:p>
    <w:p>
      <w:pPr>
        <w:pStyle w:val="Heading1"/>
      </w:pPr>
      <w:r>
        <w:t>2. Business &amp; Strategy</w:t>
      </w:r>
    </w:p>
    <w:p>
      <w:pPr>
        <w:pStyle w:val="Heading2"/>
      </w:pPr>
      <w:r>
        <w:t>Market Position</w:t>
      </w:r>
    </w:p>
    <w:p>
      <w:r>
        <w:t>Analyz positions itself as a **bridge between complex geospatial analysis and practical application**. Unlike commercial GIS software that requires extensive training or expensive cloud processing services, Analyz provides:</w:t>
      </w:r>
    </w:p>
    <w:p>
      <w:pPr>
        <w:pStyle w:val="ListBullet"/>
      </w:pPr>
      <w:r>
        <w:t>**Open-Source Accessibility**: MIT-licensed, free to use and modify</w:t>
      </w:r>
    </w:p>
    <w:p>
      <w:pPr>
        <w:pStyle w:val="ListBullet"/>
      </w:pPr>
      <w:r>
        <w:t>**Local Processing**: No data upload requirements or subscription fees</w:t>
      </w:r>
    </w:p>
    <w:p>
      <w:pPr>
        <w:pStyle w:val="ListBullet"/>
      </w:pPr>
      <w:r>
        <w:t>**Specialized SAR Capabilities**: Comprehensive SAR analysis rarely found in free tools</w:t>
      </w:r>
    </w:p>
    <w:p>
      <w:pPr>
        <w:pStyle w:val="ListBullet"/>
      </w:pPr>
      <w:r>
        <w:t>**Automation Focus**: Reduces analysis time from hours to minutes</w:t>
      </w:r>
    </w:p>
    <w:p>
      <w:pPr>
        <w:pStyle w:val="Heading2"/>
      </w:pPr>
      <w:r>
        <w:t>Value Proposition</w:t>
      </w:r>
    </w:p>
    <w:p>
      <w:pPr>
        <w:pStyle w:val="Heading3"/>
      </w:pPr>
      <w:r>
        <w:t>For Individual Researchers</w:t>
      </w:r>
    </w:p>
    <w:p>
      <w:pPr>
        <w:pStyle w:val="ListBullet"/>
      </w:pPr>
      <w:r>
        <w:t>**Cost-Effective**: Free alternative to commercial remote sensing software</w:t>
      </w:r>
    </w:p>
    <w:p>
      <w:pPr>
        <w:pStyle w:val="ListBullet"/>
      </w:pPr>
      <w:r>
        <w:t>**Time-Saving**: Automated processing and insights generation</w:t>
      </w:r>
    </w:p>
    <w:p>
      <w:pPr>
        <w:pStyle w:val="ListBullet"/>
      </w:pPr>
      <w:r>
        <w:t>**Flexible**: Supports diverse satellite data sources</w:t>
      </w:r>
    </w:p>
    <w:p>
      <w:pPr>
        <w:pStyle w:val="ListBullet"/>
      </w:pPr>
      <w:r>
        <w:t>**Educational**: Learn remote sensing analysis through practical application</w:t>
      </w:r>
    </w:p>
    <w:p>
      <w:pPr>
        <w:pStyle w:val="Heading3"/>
      </w:pPr>
      <w:r>
        <w:t>For Organizations</w:t>
      </w:r>
    </w:p>
    <w:p>
      <w:pPr>
        <w:pStyle w:val="ListBullet"/>
      </w:pPr>
      <w:r>
        <w:t>**Scalable**: Batch processing capabilities for large datasets</w:t>
      </w:r>
    </w:p>
    <w:p>
      <w:pPr>
        <w:pStyle w:val="ListBullet"/>
      </w:pPr>
      <w:r>
        <w:t>**Customizable**: Configurable parameters and extensible architecture</w:t>
      </w:r>
    </w:p>
    <w:p>
      <w:pPr>
        <w:pStyle w:val="ListBullet"/>
      </w:pPr>
      <w:r>
        <w:t>**Reliable**: Production-ready with comprehensive testing</w:t>
      </w:r>
    </w:p>
    <w:p>
      <w:pPr>
        <w:pStyle w:val="ListBullet"/>
      </w:pPr>
      <w:r>
        <w:t>**Integrated**: Web interface for team collaboration</w:t>
      </w:r>
    </w:p>
    <w:p>
      <w:pPr>
        <w:pStyle w:val="Heading3"/>
      </w:pPr>
      <w:r>
        <w:t>For Government &amp; NGOs</w:t>
      </w:r>
    </w:p>
    <w:p>
      <w:pPr>
        <w:pStyle w:val="ListBullet"/>
      </w:pPr>
      <w:r>
        <w:t>**Transparent**: Open-source code for auditability</w:t>
      </w:r>
    </w:p>
    <w:p>
      <w:pPr>
        <w:pStyle w:val="ListBullet"/>
      </w:pPr>
      <w:r>
        <w:t>**Standards-Compliant**: Follows geospatial data standards</w:t>
      </w:r>
    </w:p>
    <w:p>
      <w:pPr>
        <w:pStyle w:val="ListBullet"/>
      </w:pPr>
      <w:r>
        <w:t>**Resource-Efficient**: Optimized for large-scale environmental monitoring</w:t>
      </w:r>
    </w:p>
    <w:p>
      <w:pPr>
        <w:pStyle w:val="ListBullet"/>
      </w:pPr>
      <w:r>
        <w:t>**Emergency-Ready**: Rapid deployment for disaster response</w:t>
      </w:r>
    </w:p>
    <w:p>
      <w:pPr>
        <w:pStyle w:val="Heading2"/>
      </w:pPr>
      <w:r>
        <w:t>Competitive Advantages</w:t>
      </w:r>
    </w:p>
    <w:p>
      <w:pPr>
        <w:pStyle w:val="ListNumber"/>
      </w:pPr>
      <w:r>
        <w:t>1. **SAR Specialization**: Most free tools focus on optical imagery; Analyz provides comprehensive SAR analysis</w:t>
      </w:r>
    </w:p>
    <w:p>
      <w:pPr>
        <w:pStyle w:val="ListNumber"/>
      </w:pPr>
      <w:r>
        <w:t>2. **Dual Interface**: Command-line for automation, web interface for accessibility</w:t>
      </w:r>
    </w:p>
    <w:p>
      <w:pPr>
        <w:pStyle w:val="ListNumber"/>
      </w:pPr>
      <w:r>
        <w:t>3. **Automated Insights**: Intelligent interpretation beyond raw calculations</w:t>
      </w:r>
    </w:p>
    <w:p>
      <w:pPr>
        <w:pStyle w:val="ListNumber"/>
      </w:pPr>
      <w:r>
        <w:t>4. **Boundary Integration**: Seamless study area clipping with multiple format support</w:t>
      </w:r>
    </w:p>
    <w:p>
      <w:pPr>
        <w:pStyle w:val="ListNumber"/>
      </w:pPr>
      <w:r>
        <w:t>5. **Multi-Sensor Support**: Works with diverse satellite data sources</w:t>
      </w:r>
    </w:p>
    <w:p>
      <w:pPr>
        <w:pStyle w:val="ListNumber"/>
      </w:pPr>
      <w:r>
        <w:t>6. **Performance Optimized**: Efficient processing of large imagery datasets</w:t>
      </w:r>
    </w:p>
    <w:p>
      <w:pPr>
        <w:pStyle w:val="Heading2"/>
      </w:pPr>
      <w:r>
        <w:t>Strategic Applications</w:t>
      </w:r>
    </w:p>
    <w:p>
      <w:pPr>
        <w:pStyle w:val="Heading3"/>
      </w:pPr>
      <w:r>
        <w:t>Environmental Monitoring</w:t>
      </w:r>
    </w:p>
    <w:p>
      <w:pPr>
        <w:pStyle w:val="ListBullet"/>
      </w:pPr>
      <w:r>
        <w:t>**Forest Health**: NDVI stress detection and biomass estimation</w:t>
      </w:r>
    </w:p>
    <w:p>
      <w:pPr>
        <w:pStyle w:val="ListBullet"/>
      </w:pPr>
      <w:r>
        <w:t>**Wetland Protection**: Water body monitoring with NDWI</w:t>
      </w:r>
    </w:p>
    <w:p>
      <w:pPr>
        <w:pStyle w:val="ListBullet"/>
      </w:pPr>
      <w:r>
        <w:t>**Deforestation Tracking**: Change detection and land cover classification</w:t>
      </w:r>
    </w:p>
    <w:p>
      <w:pPr>
        <w:pStyle w:val="ListBullet"/>
      </w:pPr>
      <w:r>
        <w:t>**Climate Impact Assessment**: Multi-temporal vegetation analysis</w:t>
      </w:r>
    </w:p>
    <w:p>
      <w:pPr>
        <w:pStyle w:val="Heading3"/>
      </w:pPr>
      <w:r>
        <w:t>Agriculture &amp; Food Security</w:t>
      </w:r>
    </w:p>
    <w:p>
      <w:pPr>
        <w:pStyle w:val="ListBullet"/>
      </w:pPr>
      <w:r>
        <w:t>**Crop Health Monitoring**: Real-time vegetation stress alerts</w:t>
      </w:r>
    </w:p>
    <w:p>
      <w:pPr>
        <w:pStyle w:val="ListBullet"/>
      </w:pPr>
      <w:r>
        <w:t>**Irrigation Management**: Soil moisture estimation from SAR</w:t>
      </w:r>
    </w:p>
    <w:p>
      <w:pPr>
        <w:pStyle w:val="ListBullet"/>
      </w:pPr>
      <w:r>
        <w:t>**Yield Prediction**: Multi-spectral vegetation indices</w:t>
      </w:r>
    </w:p>
    <w:p>
      <w:pPr>
        <w:pStyle w:val="ListBullet"/>
      </w:pPr>
      <w:r>
        <w:t>**Precision Farming**: Field boundary analysis with SAR coherence</w:t>
      </w:r>
    </w:p>
    <w:p>
      <w:pPr>
        <w:pStyle w:val="Heading3"/>
      </w:pPr>
      <w:r>
        <w:t>Disaster Management</w:t>
      </w:r>
    </w:p>
    <w:p>
      <w:pPr>
        <w:pStyle w:val="ListBullet"/>
      </w:pPr>
      <w:r>
        <w:t>**Flood Response**: All-weather SAR flood mapping</w:t>
      </w:r>
    </w:p>
    <w:p>
      <w:pPr>
        <w:pStyle w:val="ListBullet"/>
      </w:pPr>
      <w:r>
        <w:t>**Fire Damage Assessment**: Burn severity mapping</w:t>
      </w:r>
    </w:p>
    <w:p>
      <w:pPr>
        <w:pStyle w:val="ListBullet"/>
      </w:pPr>
      <w:r>
        <w:t>**Infrastructure Monitoring**: Urban change detection</w:t>
      </w:r>
    </w:p>
    <w:p>
      <w:pPr>
        <w:pStyle w:val="ListBullet"/>
      </w:pPr>
      <w:r>
        <w:t>**Emergency Planning**: Rapid impact assessment</w:t>
      </w:r>
    </w:p>
    <w:p>
      <w:pPr>
        <w:pStyle w:val="Heading3"/>
      </w:pPr>
      <w:r>
        <w:t>Urban Development</w:t>
      </w:r>
    </w:p>
    <w:p>
      <w:pPr>
        <w:pStyle w:val="ListBullet"/>
      </w:pPr>
      <w:r>
        <w:t>**Settlement Growth**: NDBI-based urban expansion mapping</w:t>
      </w:r>
    </w:p>
    <w:p>
      <w:pPr>
        <w:pStyle w:val="ListBullet"/>
      </w:pPr>
      <w:r>
        <w:t>**Green Space Planning**: Vegetation analysis for urban forestry</w:t>
      </w:r>
    </w:p>
    <w:p>
      <w:pPr>
        <w:pStyle w:val="ListBullet"/>
      </w:pPr>
      <w:r>
        <w:t>**Infrastructure Assessment**: Change detection for development monitoring</w:t>
      </w:r>
    </w:p>
    <w:p>
      <w:pPr>
        <w:pStyle w:val="ListBullet"/>
      </w:pPr>
      <w:r>
        <w:t>**Smart City Applications**: Multi-temporal land cover analysis</w:t>
      </w:r>
    </w:p>
    <w:p>
      <w:pPr>
        <w:pStyle w:val="Heading2"/>
      </w:pPr>
      <w:r>
        <w:t>Business Model</w:t>
      </w:r>
    </w:p>
    <w:p>
      <w:r>
        <w:t>Analyz operates on an **open-source sustainability model**:</w:t>
      </w:r>
    </w:p>
    <w:p>
      <w:pPr>
        <w:pStyle w:val="ListBullet"/>
      </w:pPr>
      <w:r>
        <w:t>**Core Software**: Free and open-source under MIT license</w:t>
      </w:r>
    </w:p>
    <w:p>
      <w:pPr>
        <w:pStyle w:val="ListBullet"/>
      </w:pPr>
      <w:r>
        <w:t>**Community Support**: GitHub-based development and issue tracking</w:t>
      </w:r>
    </w:p>
    <w:p>
      <w:pPr>
        <w:pStyle w:val="ListBullet"/>
      </w:pPr>
      <w:r>
        <w:t>**Professional Services**: Optional consulting for custom implementations</w:t>
      </w:r>
    </w:p>
    <w:p>
      <w:pPr>
        <w:pStyle w:val="ListBullet"/>
      </w:pPr>
      <w:r>
        <w:t>**Training &amp; Documentation**: Comprehensive resources for user adoption</w:t>
      </w:r>
    </w:p>
    <w:p>
      <w:pPr>
        <w:pStyle w:val="ListBullet"/>
      </w:pPr>
      <w:r>
        <w:t>**Extension Development**: Commercial development of specialized modules</w:t>
      </w:r>
    </w:p>
    <w:p>
      <w:pPr>
        <w:pStyle w:val="Heading2"/>
      </w:pPr>
      <w:r>
        <w:t>Growth Strategy</w:t>
      </w:r>
    </w:p>
    <w:p>
      <w:pPr>
        <w:pStyle w:val="Heading3"/>
      </w:pPr>
      <w:r>
        <w:t>Short-term (6-12 months)</w:t>
      </w:r>
    </w:p>
    <w:p>
      <w:pPr>
        <w:pStyle w:val="ListBullet"/>
      </w:pPr>
      <w:r>
        <w:t>**User Base Expansion**: Increase adoption in research institutions</w:t>
      </w:r>
    </w:p>
    <w:p>
      <w:pPr>
        <w:pStyle w:val="ListBullet"/>
      </w:pPr>
      <w:r>
        <w:t>**Feature Enhancement**: Add requested analysis methods</w:t>
      </w:r>
    </w:p>
    <w:p>
      <w:pPr>
        <w:pStyle w:val="ListBullet"/>
      </w:pPr>
      <w:r>
        <w:t>**Documentation Improvement**: Expand tutorials and case studies</w:t>
      </w:r>
    </w:p>
    <w:p>
      <w:pPr>
        <w:pStyle w:val="ListBullet"/>
      </w:pPr>
      <w:r>
        <w:t>**Community Building**: Establish user forum and contribution guidelines</w:t>
      </w:r>
    </w:p>
    <w:p>
      <w:pPr>
        <w:pStyle w:val="Heading3"/>
      </w:pPr>
      <w:r>
        <w:t>Medium-term (1-2 years)</w:t>
      </w:r>
    </w:p>
    <w:p>
      <w:pPr>
        <w:pStyle w:val="ListBullet"/>
      </w:pPr>
      <w:r>
        <w:t>**Industry Partnerships**: Collaborate with satellite data providers</w:t>
      </w:r>
    </w:p>
    <w:p>
      <w:pPr>
        <w:pStyle w:val="ListBullet"/>
      </w:pPr>
      <w:r>
        <w:t>**Certification**: Obtain recognition from geospatial standards organizations</w:t>
      </w:r>
    </w:p>
    <w:p>
      <w:pPr>
        <w:pStyle w:val="ListBullet"/>
      </w:pPr>
      <w:r>
        <w:t>**Mobile Deployment**: Develop containerized versions for cloud deployment</w:t>
      </w:r>
    </w:p>
    <w:p>
      <w:pPr>
        <w:pStyle w:val="ListBullet"/>
      </w:pPr>
      <w:r>
        <w:t>**API Commercialization**: Offer enterprise API access</w:t>
      </w:r>
    </w:p>
    <w:p>
      <w:pPr>
        <w:pStyle w:val="Heading3"/>
      </w:pPr>
      <w:r>
        <w:t>Long-term (2-5 years)</w:t>
      </w:r>
    </w:p>
    <w:p>
      <w:pPr>
        <w:pStyle w:val="ListBullet"/>
      </w:pPr>
      <w:r>
        <w:t>**Platform Expansion**: Add support for additional sensor types</w:t>
      </w:r>
    </w:p>
    <w:p>
      <w:pPr>
        <w:pStyle w:val="ListBullet"/>
      </w:pPr>
      <w:r>
        <w:t>**AI Integration**: Incorporate machine learning for advanced classification</w:t>
      </w:r>
    </w:p>
    <w:p>
      <w:pPr>
        <w:pStyle w:val="ListBullet"/>
      </w:pPr>
      <w:r>
        <w:t>**Real-time Processing**: Develop near-real-time analysis capabilities</w:t>
      </w:r>
    </w:p>
    <w:p>
      <w:pPr>
        <w:pStyle w:val="ListBullet"/>
      </w:pPr>
      <w:r>
        <w:t>**Global Network**: Establish regional analysis hubs</w:t>
      </w:r>
    </w:p>
    <w:p>
      <w:pPr>
        <w:pStyle w:val="Heading2"/>
      </w:pPr>
      <w:r>
        <w:t>Success Metrics</w:t>
      </w:r>
    </w:p>
    <w:p>
      <w:pPr>
        <w:pStyle w:val="ListBullet"/>
      </w:pPr>
      <w:r>
        <w:t>**User Adoption**: Number of downloads and active installations</w:t>
      </w:r>
    </w:p>
    <w:p>
      <w:pPr>
        <w:pStyle w:val="ListBullet"/>
      </w:pPr>
      <w:r>
        <w:t>**Feature Utilization**: Most-used analysis types and workflows</w:t>
      </w:r>
    </w:p>
    <w:p>
      <w:pPr>
        <w:pStyle w:val="ListBullet"/>
      </w:pPr>
      <w:r>
        <w:t>**Performance Benchmarks**: Processing speed and accuracy metrics</w:t>
      </w:r>
    </w:p>
    <w:p>
      <w:pPr>
        <w:pStyle w:val="ListBullet"/>
      </w:pPr>
      <w:r>
        <w:t>**Community Engagement**: GitHub contributions and issue resolution</w:t>
      </w:r>
    </w:p>
    <w:p>
      <w:pPr>
        <w:pStyle w:val="ListBullet"/>
      </w:pPr>
      <w:r>
        <w:t>**Research Impact**: Citations in scientific publications</w:t>
      </w:r>
    </w:p>
    <w:p>
      <w:pPr>
        <w:pStyle w:val="Heading2"/>
      </w:pPr>
      <w:r>
        <w:t>Risk Mitigation</w:t>
      </w:r>
    </w:p>
    <w:p>
      <w:r>
        <w:br w:type="page"/>
      </w:r>
    </w:p>
    <w:p>
      <w:pPr>
        <w:pStyle w:val="Heading1"/>
      </w:pPr>
      <w:r>
        <w:t>3. Technical Documentation</w:t>
      </w:r>
    </w:p>
    <w:p>
      <w:pPr>
        <w:pStyle w:val="Heading2"/>
      </w:pPr>
      <w:r>
        <w:t>System Architecture</w:t>
      </w:r>
    </w:p>
    <w:p>
      <w:r>
        <w:t>Analyz follows a modular, layered architecture designed for extensibility and maintainability:</w:t>
      </w:r>
    </w:p>
    <w:p>
      <w:pPr>
        <w:ind w:left="720"/>
      </w:pPr>
      <w:r>
        <w:rPr>
          <w:rFonts w:ascii="Courier New" w:hAnsi="Courier New"/>
          <w:sz w:val="18"/>
        </w:rPr>
        <w:t>Analyz Application</w:t>
        <w:br/>
        <w:t>├── User Interfaces</w:t>
        <w:br/>
        <w:t>│   ├── Command Line Interface (CLI)</w:t>
        <w:br/>
        <w:t>│   └── Web Application (Flask)</w:t>
        <w:br/>
        <w:t>├── Core Engine</w:t>
        <w:br/>
        <w:t>│   ├── analyz/</w:t>
        <w:br/>
        <w:t>│   │   ├── core/           # Analysis algorithms</w:t>
        <w:br/>
        <w:t>│   │   ├── processing/     # Data processing utilities</w:t>
        <w:br/>
        <w:t>│   │   ├── visualization/  # Plotting and reporting</w:t>
        <w:br/>
        <w:t>│   │   └── utils/          # Helper functions</w:t>
        <w:br/>
        <w:t>├── Configuration System</w:t>
        <w:br/>
        <w:t>│   └── config.yaml         # Application settings</w:t>
        <w:br/>
        <w:t>└── Data Pipeline</w:t>
        <w:br/>
        <w:t xml:space="preserve">    ├── Input Processing    # File I/O and validation</w:t>
        <w:br/>
        <w:t xml:space="preserve">    ├── Analysis Execution  # Algorithm application</w:t>
        <w:br/>
        <w:t xml:space="preserve">    ├── Result Generation   # Output creation</w:t>
        <w:br/>
        <w:t xml:space="preserve">    └── Cleanup            # Resource management</w:t>
      </w:r>
    </w:p>
    <w:p>
      <w:pPr>
        <w:pStyle w:val="Heading2"/>
      </w:pPr>
      <w:r>
        <w:t>Core Components</w:t>
      </w:r>
    </w:p>
    <w:p>
      <w:pPr>
        <w:pStyle w:val="Heading3"/>
      </w:pPr>
      <w:r>
        <w:t>OpticalAnalyzer Class</w:t>
      </w:r>
    </w:p>
    <w:p>
      <w:r>
        <w:t>Located in `analyz/core/optical_analysis.py`</w:t>
      </w:r>
    </w:p>
    <w:p>
      <w:r>
        <w:t>**Key Methods:**</w:t>
      </w:r>
    </w:p>
    <w:p>
      <w:pPr>
        <w:pStyle w:val="ListBullet"/>
      </w:pPr>
      <w:r>
        <w:t>`ndvi()` - Normalized Difference Vegetation Index calculation</w:t>
      </w:r>
    </w:p>
    <w:p>
      <w:pPr>
        <w:pStyle w:val="ListBullet"/>
      </w:pPr>
      <w:r>
        <w:t>`ndwi()` - Normalized Difference Water Index calculation</w:t>
      </w:r>
    </w:p>
    <w:p>
      <w:pPr>
        <w:pStyle w:val="ListBullet"/>
      </w:pPr>
      <w:r>
        <w:t>`ndbi()` - Normalized Difference Built-up Index calculation</w:t>
      </w:r>
    </w:p>
    <w:p>
      <w:pPr>
        <w:pStyle w:val="ListBullet"/>
      </w:pPr>
      <w:r>
        <w:t>`evi()` - Enhanced Vegetation Index calculation</w:t>
      </w:r>
    </w:p>
    <w:p>
      <w:pPr>
        <w:pStyle w:val="ListBullet"/>
      </w:pPr>
      <w:r>
        <w:t>`savi()` - Soil Adjusted Vegetation Index calculation</w:t>
      </w:r>
    </w:p>
    <w:p>
      <w:pPr>
        <w:pStyle w:val="ListBullet"/>
      </w:pPr>
      <w:r>
        <w:t>`land_cover_classification()` - K-means clustering with semantic labels</w:t>
      </w:r>
    </w:p>
    <w:p>
      <w:pPr>
        <w:pStyle w:val="ListBullet"/>
      </w:pPr>
      <w:r>
        <w:t>`change_detection()` - Multi-temporal analysis</w:t>
      </w:r>
    </w:p>
    <w:p>
      <w:r>
        <w:t>**Input Requirements:**</w:t>
      </w:r>
    </w:p>
    <w:p>
      <w:pPr>
        <w:pStyle w:val="ListBullet"/>
      </w:pPr>
      <w:r>
        <w:t>NumPy array of shape (bands, height, width)</w:t>
      </w:r>
    </w:p>
    <w:p>
      <w:pPr>
        <w:pStyle w:val="ListBullet"/>
      </w:pPr>
      <w:r>
        <w:t>Dictionary mapping band names to indices</w:t>
      </w:r>
    </w:p>
    <w:p>
      <w:pPr>
        <w:pStyle w:val="ListBullet"/>
      </w:pPr>
      <w:r>
        <w:t>Optional: Study area mask</w:t>
      </w:r>
    </w:p>
    <w:p>
      <w:pPr>
        <w:pStyle w:val="Heading3"/>
      </w:pPr>
      <w:r>
        <w:t>SARAnalyzer Class</w:t>
      </w:r>
    </w:p>
    <w:p>
      <w:r>
        <w:t>Located in `analyz/core/sar_analysis.py`</w:t>
      </w:r>
    </w:p>
    <w:p>
      <w:r>
        <w:t>**Key Methods:**</w:t>
      </w:r>
    </w:p>
    <w:p>
      <w:pPr>
        <w:pStyle w:val="ListBullet"/>
      </w:pPr>
      <w:r>
        <w:t>`lee_filter()` - Adaptive speckle filtering</w:t>
      </w:r>
    </w:p>
    <w:p>
      <w:pPr>
        <w:pStyle w:val="ListBullet"/>
      </w:pPr>
      <w:r>
        <w:t>`frost_filter()` - Edge-preserving noise reduction</w:t>
      </w:r>
    </w:p>
    <w:p>
      <w:pPr>
        <w:pStyle w:val="ListBullet"/>
      </w:pPr>
      <w:r>
        <w:t>`median_filter()` - Simple speckle reduction</w:t>
      </w:r>
    </w:p>
    <w:p>
      <w:pPr>
        <w:pStyle w:val="ListBullet"/>
      </w:pPr>
      <w:r>
        <w:t>`backscatter_analysis()` - Intensity analysis in dB</w:t>
      </w:r>
    </w:p>
    <w:p>
      <w:pPr>
        <w:pStyle w:val="ListBullet"/>
      </w:pPr>
      <w:r>
        <w:t>`texture_analysis()` - GLCM texture features</w:t>
      </w:r>
    </w:p>
    <w:p>
      <w:pPr>
        <w:pStyle w:val="ListBullet"/>
      </w:pPr>
      <w:r>
        <w:t>`coherence_estimation()` - Temporal coherence mapping</w:t>
      </w:r>
    </w:p>
    <w:p>
      <w:pPr>
        <w:pStyle w:val="ListBullet"/>
      </w:pPr>
      <w:r>
        <w:t>`flood_mapping()` - Water detection</w:t>
      </w:r>
    </w:p>
    <w:p>
      <w:pPr>
        <w:pStyle w:val="ListBullet"/>
      </w:pPr>
      <w:r>
        <w:t>`polarimetric_analysis()` - VV/VH ratio analysis</w:t>
      </w:r>
    </w:p>
    <w:p>
      <w:pPr>
        <w:pStyle w:val="ListBullet"/>
      </w:pPr>
      <w:r>
        <w:t>`soil_moisture_estimation()` - Moisture classification</w:t>
      </w:r>
    </w:p>
    <w:p>
      <w:pPr>
        <w:pStyle w:val="ListBullet"/>
      </w:pPr>
      <w:r>
        <w:t>`biomass_estimation()` - Forest biomass calculation</w:t>
      </w:r>
    </w:p>
    <w:p>
      <w:pPr>
        <w:pStyle w:val="Heading3"/>
      </w:pPr>
      <w:r>
        <w:t>Processing Modules</w:t>
      </w:r>
    </w:p>
    <w:p>
      <w:r>
        <w:t>**BoundaryHandler** (`processing/boundary_handler.py`)</w:t>
      </w:r>
    </w:p>
    <w:p>
      <w:pPr>
        <w:pStyle w:val="ListBullet"/>
      </w:pPr>
      <w:r>
        <w:t>Loads study area boundaries (GeoJSON, Shapefile, GeoPackage, KML)</w:t>
      </w:r>
    </w:p>
    <w:p>
      <w:pPr>
        <w:pStyle w:val="ListBullet"/>
      </w:pPr>
      <w:r>
        <w:t>Clips raster data to AOI</w:t>
      </w:r>
    </w:p>
    <w:p>
      <w:pPr>
        <w:pStyle w:val="ListBullet"/>
      </w:pPr>
      <w:r>
        <w:t>Handles coordinate system transformations</w:t>
      </w:r>
    </w:p>
    <w:p>
      <w:pPr>
        <w:pStyle w:val="ListBullet"/>
      </w:pPr>
      <w:r>
        <w:t>Calculates boundary statistics</w:t>
      </w:r>
    </w:p>
    <w:p>
      <w:r>
        <w:t>**Preprocessor** (`processing/preprocessor.py`)</w:t>
      </w:r>
    </w:p>
    <w:p>
      <w:pPr>
        <w:pStyle w:val="ListBullet"/>
      </w:pPr>
      <w:r>
        <w:t>Image format validation</w:t>
      </w:r>
    </w:p>
    <w:p>
      <w:pPr>
        <w:pStyle w:val="ListBullet"/>
      </w:pPr>
      <w:r>
        <w:t>Band order verification</w:t>
      </w:r>
    </w:p>
    <w:p>
      <w:pPr>
        <w:pStyle w:val="ListBullet"/>
      </w:pPr>
      <w:r>
        <w:t>Data type conversion</w:t>
      </w:r>
    </w:p>
    <w:p>
      <w:pPr>
        <w:pStyle w:val="ListBullet"/>
      </w:pPr>
      <w:r>
        <w:t>Memory optimization for large files</w:t>
      </w:r>
    </w:p>
    <w:p>
      <w:r>
        <w:t>**Plotter** (`visualization/plotter.py`)</w:t>
      </w:r>
    </w:p>
    <w:p>
      <w:pPr>
        <w:pStyle w:val="ListBullet"/>
      </w:pPr>
      <w:r>
        <w:t>High-resolution visualization generation</w:t>
      </w:r>
    </w:p>
    <w:p>
      <w:pPr>
        <w:pStyle w:val="ListBullet"/>
      </w:pPr>
      <w:r>
        <w:t>Multiple plot types (maps, histograms, comparisons)</w:t>
      </w:r>
    </w:p>
    <w:p>
      <w:pPr>
        <w:pStyle w:val="ListBullet"/>
      </w:pPr>
      <w:r>
        <w:t>Configurable colormaps and styling</w:t>
      </w:r>
    </w:p>
    <w:p>
      <w:pPr>
        <w:pStyle w:val="ListBullet"/>
      </w:pPr>
      <w:r>
        <w:t>Export to PNG, PDF, SVG formats</w:t>
      </w:r>
    </w:p>
    <w:p>
      <w:r>
        <w:t>**InsightsGenerator** (`visualization/insights_generator.py`)</w:t>
      </w:r>
    </w:p>
    <w:p>
      <w:pPr>
        <w:pStyle w:val="ListBullet"/>
      </w:pPr>
      <w:r>
        <w:t>Automated statistical analysis</w:t>
      </w:r>
    </w:p>
    <w:p>
      <w:pPr>
        <w:pStyle w:val="ListBullet"/>
      </w:pPr>
      <w:r>
        <w:t>Natural language interpretation</w:t>
      </w:r>
    </w:p>
    <w:p>
      <w:pPr>
        <w:pStyle w:val="ListBullet"/>
      </w:pPr>
      <w:r>
        <w:t>Threshold-based alerts</w:t>
      </w:r>
    </w:p>
    <w:p>
      <w:pPr>
        <w:pStyle w:val="ListBullet"/>
      </w:pPr>
      <w:r>
        <w:t>Report generation in multiple formats</w:t>
      </w:r>
    </w:p>
    <w:p>
      <w:pPr>
        <w:pStyle w:val="Heading2"/>
      </w:pPr>
      <w:r>
        <w:t>Dependencies</w:t>
      </w:r>
    </w:p>
    <w:p>
      <w:pPr>
        <w:pStyle w:val="Heading3"/>
      </w:pPr>
      <w:r>
        <w:t>Core Libraries</w:t>
      </w:r>
    </w:p>
    <w:p>
      <w:pPr>
        <w:pStyle w:val="ListBullet"/>
      </w:pPr>
      <w:r>
        <w:t>**NumPy 1.24.0+**: Array operations and mathematical computations</w:t>
      </w:r>
    </w:p>
    <w:p>
      <w:pPr>
        <w:pStyle w:val="ListBullet"/>
      </w:pPr>
      <w:r>
        <w:t>**Rasterio 1.3.0+**: Geospatial raster I/O and manipulation</w:t>
      </w:r>
    </w:p>
    <w:p>
      <w:pPr>
        <w:pStyle w:val="ListBullet"/>
      </w:pPr>
      <w:r>
        <w:t>**GDAL 3.6.0+**: Geospatial data processing backend</w:t>
      </w:r>
    </w:p>
    <w:p>
      <w:pPr>
        <w:pStyle w:val="ListBullet"/>
      </w:pPr>
      <w:r>
        <w:t>**GeoPandas 0.14.0+**: Vector data handling and spatial operations</w:t>
      </w:r>
    </w:p>
    <w:p>
      <w:pPr>
        <w:pStyle w:val="ListBullet"/>
      </w:pPr>
      <w:r>
        <w:t>**Shapely 2.0.0+**: Geometric operations and boundary processing</w:t>
      </w:r>
    </w:p>
    <w:p>
      <w:pPr>
        <w:pStyle w:val="Heading3"/>
      </w:pPr>
      <w:r>
        <w:t>Analysis Libraries</w:t>
      </w:r>
    </w:p>
    <w:p>
      <w:pPr>
        <w:pStyle w:val="ListBullet"/>
      </w:pPr>
      <w:r>
        <w:t>**Scikit-learn 1.3.0+**: Machine learning algorithms (K-means, classification)</w:t>
      </w:r>
    </w:p>
    <w:p>
      <w:pPr>
        <w:pStyle w:val="ListBullet"/>
      </w:pPr>
      <w:r>
        <w:t>**Scikit-image 0.21.0+**: Image processing algorithms and filters</w:t>
      </w:r>
    </w:p>
    <w:p>
      <w:pPr>
        <w:pStyle w:val="ListBullet"/>
      </w:pPr>
      <w:r>
        <w:t>**SciPy 1.11.0+**: Scientific computing (signal processing, statistics)</w:t>
      </w:r>
    </w:p>
    <w:p>
      <w:pPr>
        <w:pStyle w:val="ListBullet"/>
      </w:pPr>
      <w:r>
        <w:t>**OpenCV 4.8.0+**: Computer vision algorithms</w:t>
      </w:r>
    </w:p>
    <w:p>
      <w:pPr>
        <w:pStyle w:val="ListBullet"/>
      </w:pPr>
      <w:r>
        <w:t>**SARpy 1.3.0+**: SAR-specific processing functions</w:t>
      </w:r>
    </w:p>
    <w:p>
      <w:pPr>
        <w:pStyle w:val="Heading3"/>
      </w:pPr>
      <w:r>
        <w:t>Visualization &amp; Reporting</w:t>
      </w:r>
    </w:p>
    <w:p>
      <w:pPr>
        <w:pStyle w:val="ListBullet"/>
      </w:pPr>
      <w:r>
        <w:t>**Matplotlib 3.7.0+**: Plotting and visualization framework</w:t>
      </w:r>
    </w:p>
    <w:p>
      <w:pPr>
        <w:pStyle w:val="ListBullet"/>
      </w:pPr>
      <w:r>
        <w:t>**Seaborn 0.12.0+**: Statistical data visualization</w:t>
      </w:r>
    </w:p>
    <w:p>
      <w:pPr>
        <w:pStyle w:val="ListBullet"/>
      </w:pPr>
      <w:r>
        <w:t>**Plotly 5.17.0+**: Interactive web-based plots</w:t>
      </w:r>
    </w:p>
    <w:p>
      <w:pPr>
        <w:pStyle w:val="ListBullet"/>
      </w:pPr>
      <w:r>
        <w:t>**ReportLab 4.0.0+**: PDF report generation</w:t>
      </w:r>
    </w:p>
    <w:p>
      <w:pPr>
        <w:pStyle w:val="ListBullet"/>
      </w:pPr>
      <w:r>
        <w:t>**Jinja2 3.1.0+**: Template-based report formatting</w:t>
      </w:r>
    </w:p>
    <w:p>
      <w:pPr>
        <w:pStyle w:val="Heading3"/>
      </w:pPr>
      <w:r>
        <w:t>Web Application</w:t>
      </w:r>
    </w:p>
    <w:p>
      <w:pPr>
        <w:pStyle w:val="ListBullet"/>
      </w:pPr>
      <w:r>
        <w:t>**Flask 3.0.0+**: Web framework for user interface</w:t>
      </w:r>
    </w:p>
    <w:p>
      <w:pPr>
        <w:pStyle w:val="ListBullet"/>
      </w:pPr>
      <w:r>
        <w:t>**Werkzeug 3.0.0+**: WSGI utility library</w:t>
      </w:r>
    </w:p>
    <w:p>
      <w:pPr>
        <w:pStyle w:val="ListBullet"/>
      </w:pPr>
      <w:r>
        <w:t>**Pillow 10.0.0+**: Image processing for web interface</w:t>
      </w:r>
    </w:p>
    <w:p>
      <w:pPr>
        <w:pStyle w:val="Heading3"/>
      </w:pPr>
      <w:r>
        <w:t>Utilities</w:t>
      </w:r>
    </w:p>
    <w:p>
      <w:pPr>
        <w:pStyle w:val="ListBullet"/>
      </w:pPr>
      <w:r>
        <w:t>**Loguru 0.7.0+**: Advanced logging and error tracking</w:t>
      </w:r>
    </w:p>
    <w:p>
      <w:pPr>
        <w:pStyle w:val="ListBullet"/>
      </w:pPr>
      <w:r>
        <w:t>**PyYAML 6.0+**: Configuration file parsing</w:t>
      </w:r>
    </w:p>
    <w:p>
      <w:pPr>
        <w:pStyle w:val="ListBullet"/>
      </w:pPr>
      <w:r>
        <w:t>**TQDM 4.66.0+**: Progress bar display</w:t>
      </w:r>
    </w:p>
    <w:p>
      <w:pPr>
        <w:pStyle w:val="ListBullet"/>
      </w:pPr>
      <w:r>
        <w:t>**Xarray 2023.1.0+**: Multi-dimensional array handling</w:t>
      </w:r>
    </w:p>
    <w:p>
      <w:pPr>
        <w:pStyle w:val="ListBullet"/>
      </w:pPr>
      <w:r>
        <w:t>**Pandas 2.0.0+**: Data manipulation and analysis</w:t>
      </w:r>
    </w:p>
    <w:p>
      <w:pPr>
        <w:pStyle w:val="Heading3"/>
      </w:pPr>
      <w:r>
        <w:t>Development &amp; Testing</w:t>
      </w:r>
    </w:p>
    <w:p>
      <w:pPr>
        <w:pStyle w:val="ListBullet"/>
      </w:pPr>
      <w:r>
        <w:t>**Pytest 7.4.0+**: Testing framework</w:t>
      </w:r>
    </w:p>
    <w:p>
      <w:pPr>
        <w:pStyle w:val="ListBullet"/>
      </w:pPr>
      <w:r>
        <w:t>**Pytest-cov 4.1.0+**: Code coverage reporting</w:t>
      </w:r>
    </w:p>
    <w:p>
      <w:pPr>
        <w:pStyle w:val="Heading2"/>
      </w:pPr>
      <w:r>
        <w:t>System Requirements</w:t>
      </w:r>
    </w:p>
    <w:p>
      <w:pPr>
        <w:pStyle w:val="Heading3"/>
      </w:pPr>
      <w:r>
        <w:t>Minimum Requirements</w:t>
      </w:r>
    </w:p>
    <w:p>
      <w:pPr>
        <w:pStyle w:val="ListBullet"/>
      </w:pPr>
      <w:r>
        <w:t>**Operating System**: Windows 10+, macOS 10.15+, Ubuntu 18.04+</w:t>
      </w:r>
    </w:p>
    <w:p>
      <w:pPr>
        <w:pStyle w:val="ListBullet"/>
      </w:pPr>
      <w:r>
        <w:t>**Processor**: Intel/AMD x64 processor (2 GHz+)</w:t>
      </w:r>
    </w:p>
    <w:p>
      <w:pPr>
        <w:pStyle w:val="ListBullet"/>
      </w:pPr>
      <w:r>
        <w:t>**Memory**: 4 GB RAM (8 GB recommended for large images)</w:t>
      </w:r>
    </w:p>
    <w:p>
      <w:pPr>
        <w:pStyle w:val="ListBullet"/>
      </w:pPr>
      <w:r>
        <w:t>**Storage**: 2 GB free space + space for data and results</w:t>
      </w:r>
    </w:p>
    <w:p>
      <w:pPr>
        <w:pStyle w:val="ListBullet"/>
      </w:pPr>
      <w:r>
        <w:t>**Python**: Version 3.8 or higher</w:t>
      </w:r>
    </w:p>
    <w:p>
      <w:pPr>
        <w:pStyle w:val="Heading3"/>
      </w:pPr>
      <w:r>
        <w:t>Recommended Specifications</w:t>
      </w:r>
    </w:p>
    <w:p>
      <w:pPr>
        <w:pStyle w:val="ListBullet"/>
      </w:pPr>
      <w:r>
        <w:t>**Processor**: Multi-core CPU (4+ cores)</w:t>
      </w:r>
    </w:p>
    <w:p>
      <w:pPr>
        <w:pStyle w:val="ListBullet"/>
      </w:pPr>
      <w:r>
        <w:t>**Memory**: 16 GB RAM or more</w:t>
      </w:r>
    </w:p>
    <w:p>
      <w:pPr>
        <w:pStyle w:val="ListBullet"/>
      </w:pPr>
      <w:r>
        <w:t>**Storage**: SSD with 50+ GB free space</w:t>
      </w:r>
    </w:p>
    <w:p>
      <w:pPr>
        <w:pStyle w:val="ListBullet"/>
      </w:pPr>
      <w:r>
        <w:t>**GPU**: CUDA-compatible GPU (optional, for accelerated processing)</w:t>
      </w:r>
    </w:p>
    <w:p>
      <w:pPr>
        <w:pStyle w:val="Heading3"/>
      </w:pPr>
      <w:r>
        <w:t>Software Dependencies</w:t>
      </w:r>
    </w:p>
    <w:p>
      <w:pPr>
        <w:pStyle w:val="ListBullet"/>
      </w:pPr>
      <w:r>
        <w:t>**GDAL**: System-level geospatial library</w:t>
      </w:r>
    </w:p>
    <w:p>
      <w:pPr>
        <w:pStyle w:val="ListBullet"/>
      </w:pPr>
      <w:r>
        <w:t>**PROJ**: Coordinate system transformations</w:t>
      </w:r>
    </w:p>
    <w:p>
      <w:pPr>
        <w:pStyle w:val="ListBullet"/>
      </w:pPr>
      <w:r>
        <w:t>**GEOS**: Geometry operations</w:t>
      </w:r>
    </w:p>
    <w:p>
      <w:pPr>
        <w:pStyle w:val="Heading2"/>
      </w:pPr>
      <w:r>
        <w:t>API Reference</w:t>
      </w:r>
    </w:p>
    <w:p>
      <w:pPr>
        <w:pStyle w:val="Heading3"/>
      </w:pPr>
      <w:r>
        <w:t>Python API</w:t>
      </w:r>
    </w:p>
    <w:p>
      <w:r>
        <w:t>**Initialization:**</w:t>
      </w:r>
    </w:p>
    <w:p>
      <w:pPr>
        <w:ind w:left="720"/>
      </w:pPr>
      <w:r>
        <w:rPr>
          <w:rFonts w:ascii="Courier New" w:hAnsi="Courier New"/>
          <w:sz w:val="18"/>
        </w:rPr>
        <w:t>from analyz import OpticalAnalyzer, SARAnalyzer, FileHandler, BoundaryHandler</w:t>
        <w:br/>
        <w:br/>
        <w:t># Load data</w:t>
        <w:br/>
        <w:t>data, profile = FileHandler.read_raster("image.tif")</w:t>
        <w:br/>
        <w:br/>
        <w:t># Initialize analyzer</w:t>
        <w:br/>
        <w:t>analyzer = OpticalAnalyzer(data, band_indices={'red': 2, 'nir': 3})</w:t>
      </w:r>
    </w:p>
    <w:p>
      <w:r>
        <w:t>**Analysis Methods:**</w:t>
      </w:r>
    </w:p>
    <w:p>
      <w:pPr>
        <w:ind w:left="720"/>
      </w:pPr>
      <w:r>
        <w:rPr>
          <w:rFonts w:ascii="Courier New" w:hAnsi="Courier New"/>
          <w:sz w:val="18"/>
        </w:rPr>
        <w:t># Optical analysis</w:t>
        <w:br/>
        <w:t>ndvi_result, stats = analyzer.ndvi()</w:t>
        <w:br/>
        <w:t>insights = analyzer.generate_insights(ndvi_result)</w:t>
        <w:br/>
        <w:br/>
        <w:t># SAR analysis</w:t>
        <w:br/>
        <w:t>sar_analyzer = SARAnalyzer(sar_data)</w:t>
        <w:br/>
        <w:t>filtered = sar_analyzer.lee_filter(window_size=5)</w:t>
      </w:r>
    </w:p>
    <w:p>
      <w:r>
        <w:t>**Visualization:**</w:t>
      </w:r>
    </w:p>
    <w:p>
      <w:pPr>
        <w:ind w:left="720"/>
      </w:pPr>
      <w:r>
        <w:rPr>
          <w:rFonts w:ascii="Courier New" w:hAnsi="Courier New"/>
          <w:sz w:val="18"/>
        </w:rPr>
        <w:t>from analyz import Plotter</w:t>
        <w:br/>
        <w:br/>
        <w:t># Create visualization</w:t>
        <w:br/>
        <w:t>Plotter.plot_ndvi_classification(ndvi_result, output_path="ndvi.png")</w:t>
        <w:br/>
        <w:br/>
        <w:t># Generate report</w:t>
        <w:br/>
        <w:t>Plotter.create_multi_figure([ndvi_result, ndwi_result],</w:t>
        <w:br/>
        <w:t xml:space="preserve">                           titles=['NDVI', 'NDWI'],</w:t>
        <w:br/>
        <w:t xml:space="preserve">                           output_path="combined_analysis.png")</w:t>
      </w:r>
    </w:p>
    <w:p>
      <w:pPr>
        <w:pStyle w:val="Heading3"/>
      </w:pPr>
      <w:r>
        <w:t>Command Line API</w:t>
      </w:r>
    </w:p>
    <w:p>
      <w:r>
        <w:t>**Basic Syntax:**</w:t>
      </w:r>
    </w:p>
    <w:p>
      <w:pPr>
        <w:ind w:left="720"/>
      </w:pPr>
      <w:r>
        <w:rPr>
          <w:rFonts w:ascii="Courier New" w:hAnsi="Courier New"/>
          <w:sz w:val="18"/>
        </w:rPr>
        <w:t>python app.py --image &lt;path&gt; --image-type &lt;optical|sar&gt; --analysis &lt;method&gt; [options]</w:t>
      </w:r>
    </w:p>
    <w:p>
      <w:r>
        <w:t>**Common Options:**</w:t>
      </w:r>
    </w:p>
    <w:p>
      <w:pPr>
        <w:pStyle w:val="ListBullet"/>
      </w:pPr>
      <w:r>
        <w:t>`--boundary &lt;path&gt;`: Study area boundary file</w:t>
      </w:r>
    </w:p>
    <w:p>
      <w:pPr>
        <w:pStyle w:val="ListBullet"/>
      </w:pPr>
      <w:r>
        <w:t>`--output &lt;dir&gt;`: Output directory</w:t>
      </w:r>
    </w:p>
    <w:p>
      <w:pPr>
        <w:pStyle w:val="ListBullet"/>
      </w:pPr>
      <w:r>
        <w:t>`--band-indices "red:2,nir:3,..."`: Band mapping for optical</w:t>
      </w:r>
    </w:p>
    <w:p>
      <w:pPr>
        <w:pStyle w:val="ListBullet"/>
      </w:pPr>
      <w:r>
        <w:t>`--window-size &lt;int&gt;`: Filter window size for SAR</w:t>
      </w:r>
    </w:p>
    <w:p>
      <w:pPr>
        <w:pStyle w:val="ListBullet"/>
      </w:pPr>
      <w:r>
        <w:t>`--n-clusters &lt;int&gt;`: Number of classes for classification</w:t>
      </w:r>
    </w:p>
    <w:p>
      <w:pPr>
        <w:pStyle w:val="Heading3"/>
      </w:pPr>
      <w:r>
        <w:t>Web API</w:t>
      </w:r>
    </w:p>
    <w:p>
      <w:r>
        <w:t>**Endpoints:**</w:t>
      </w:r>
    </w:p>
    <w:p>
      <w:pPr>
        <w:pStyle w:val="ListBullet"/>
      </w:pPr>
      <w:r>
        <w:t>`GET /`: Home page with analysis selection</w:t>
      </w:r>
    </w:p>
    <w:p>
      <w:pPr>
        <w:pStyle w:val="ListBullet"/>
      </w:pPr>
      <w:r>
        <w:t>`POST /upload`: Submit analysis job</w:t>
      </w:r>
    </w:p>
    <w:p>
      <w:pPr>
        <w:pStyle w:val="ListBullet"/>
      </w:pPr>
      <w:r>
        <w:t>`GET /results/&lt;session_id&gt;`: View results page</w:t>
      </w:r>
    </w:p>
    <w:p>
      <w:pPr>
        <w:pStyle w:val="ListBullet"/>
      </w:pPr>
      <w:r>
        <w:t>`GET /api/status/&lt;session_id&gt;`: Get processing status (JSON)</w:t>
      </w:r>
    </w:p>
    <w:p>
      <w:pPr>
        <w:pStyle w:val="ListBullet"/>
      </w:pPr>
      <w:r>
        <w:t>`GET /api/download/&lt;session_id&gt;/&lt;filename&gt;`: Download result files</w:t>
      </w:r>
    </w:p>
    <w:p>
      <w:r>
        <w:t>**Request Format:**</w:t>
      </w:r>
    </w:p>
    <w:p>
      <w:pPr>
        <w:ind w:left="720"/>
      </w:pPr>
      <w:r>
        <w:rPr>
          <w:rFonts w:ascii="Courier New" w:hAnsi="Courier New"/>
          <w:sz w:val="18"/>
        </w:rPr>
        <w:t>{</w:t>
        <w:br/>
        <w:t xml:space="preserve">  "image_type": "optical",</w:t>
        <w:br/>
        <w:t xml:space="preserve">  "analysis_type": "ndvi",</w:t>
        <w:br/>
        <w:t xml:space="preserve">  "band_indices": {"red": 2, "nir": 3, "green": 1, "blue": 0},</w:t>
        <w:br/>
        <w:t xml:space="preserve">  "boundary_file": "aoi.geojson",</w:t>
        <w:br/>
        <w:t xml:space="preserve">  "parameters": {}</w:t>
        <w:br/>
        <w:t>}</w:t>
      </w:r>
    </w:p>
    <w:p>
      <w:pPr>
        <w:pStyle w:val="Heading2"/>
      </w:pPr>
      <w:r>
        <w:t>Configuration System</w:t>
      </w:r>
    </w:p>
    <w:p>
      <w:r>
        <w:t>Analyz uses YAML-based configuration for all settings:</w:t>
      </w:r>
    </w:p>
    <w:p>
      <w:pPr>
        <w:ind w:left="720"/>
      </w:pPr>
      <w:r>
        <w:rPr>
          <w:rFonts w:ascii="Courier New" w:hAnsi="Courier New"/>
          <w:sz w:val="18"/>
        </w:rPr>
        <w:t># config.yaml structure</w:t>
        <w:br/>
        <w:t>app:</w:t>
        <w:br/>
        <w:t xml:space="preserve">  name: "Analyz"</w:t>
        <w:br/>
        <w:t xml:space="preserve">  version: "2.0"</w:t>
        <w:br/>
        <w:t xml:space="preserve">  log_level: "INFO"</w:t>
        <w:br/>
        <w:br/>
        <w:t>processing:</w:t>
        <w:br/>
        <w:t xml:space="preserve">  max_memory_mb: 4096</w:t>
        <w:br/>
        <w:t xml:space="preserve">  num_threads: 4</w:t>
        <w:br/>
        <w:t xml:space="preserve">  resampling_method: "bilinear"</w:t>
        <w:br/>
        <w:br/>
        <w:t>optical:</w:t>
        <w:br/>
        <w:t xml:space="preserve">  default_bands:</w:t>
        <w:br/>
        <w:t xml:space="preserve">    red: 3</w:t>
        <w:br/>
        <w:t xml:space="preserve">    nir: 4</w:t>
        <w:br/>
        <w:t xml:space="preserve">    green: 2</w:t>
        <w:br/>
        <w:t xml:space="preserve">    blue: 1</w:t>
        <w:br/>
        <w:br/>
        <w:t xml:space="preserve">  ndvi:</w:t>
        <w:br/>
        <w:t xml:space="preserve">    threshold_low: 0.2</w:t>
        <w:br/>
        <w:t xml:space="preserve">    threshold_high: 0.8</w:t>
        <w:br/>
        <w:br/>
        <w:t>sar:</w:t>
        <w:br/>
        <w:t xml:space="preserve">  speckle_filter:</w:t>
        <w:br/>
        <w:t xml:space="preserve">    default_filter: "lee"</w:t>
        <w:br/>
        <w:t xml:space="preserve">    window_size: 5</w:t>
        <w:br/>
        <w:t xml:space="preserve">    num_looks: 1</w:t>
      </w:r>
    </w:p>
    <w:p>
      <w:pPr>
        <w:pStyle w:val="Heading2"/>
      </w:pPr>
      <w:r>
        <w:t>Data Formats</w:t>
      </w:r>
    </w:p>
    <w:p>
      <w:pPr>
        <w:pStyle w:val="Heading3"/>
      </w:pPr>
      <w:r>
        <w:t>Supported Input Formats</w:t>
      </w:r>
    </w:p>
    <w:p>
      <w:pPr>
        <w:pStyle w:val="ListBullet"/>
      </w:pPr>
      <w:r>
        <w:t>**Raster Images**: GeoTIFF (.tif, .tiff), with or without compression</w:t>
      </w:r>
    </w:p>
    <w:p>
      <w:pPr>
        <w:pStyle w:val="ListBullet"/>
      </w:pPr>
      <w:r>
        <w:t>**Vector Boundaries**: GeoJSON, Shapefile (.shp), GeoPackage (.gpkg), KML</w:t>
      </w:r>
    </w:p>
    <w:p>
      <w:pPr>
        <w:pStyle w:val="ListBullet"/>
      </w:pPr>
      <w:r>
        <w:t>**SAR Data**: GRD format (Ground Range Detected), single or dual polarization</w:t>
      </w:r>
    </w:p>
    <w:p>
      <w:pPr>
        <w:pStyle w:val="Heading3"/>
      </w:pPr>
      <w:r>
        <w:t>Output Formats</w:t>
      </w:r>
    </w:p>
    <w:p>
      <w:pPr>
        <w:pStyle w:val="ListBullet"/>
      </w:pPr>
      <w:r>
        <w:t>**GeoTIFF**: LZW compressed, tiled, with overviews</w:t>
      </w:r>
    </w:p>
    <w:p>
      <w:pPr>
        <w:pStyle w:val="ListBullet"/>
      </w:pPr>
      <w:r>
        <w:t>**Images**: PNG (300 DPI), PDF, SVG</w:t>
      </w:r>
    </w:p>
    <w:p>
      <w:pPr>
        <w:pStyle w:val="ListBullet"/>
      </w:pPr>
      <w:r>
        <w:t>**Data**: JSON statistics, CSV tabular data</w:t>
      </w:r>
    </w:p>
    <w:p>
      <w:pPr>
        <w:pStyle w:val="ListBullet"/>
      </w:pPr>
      <w:r>
        <w:t>**Reports**: Text insights, PDF formatted reports</w:t>
      </w:r>
    </w:p>
    <w:p>
      <w:pPr>
        <w:pStyle w:val="Heading2"/>
      </w:pPr>
      <w:r>
        <w:t>Performance Characteristics</w:t>
      </w:r>
    </w:p>
    <w:p>
      <w:pPr>
        <w:pStyle w:val="Heading3"/>
      </w:pPr>
      <w:r>
        <w:t>Processing Times (Approximate)</w:t>
      </w:r>
    </w:p>
    <w:p>
      <w:pPr>
        <w:pStyle w:val="ListBullet"/>
      </w:pPr>
      <w:r>
        <w:t>**Small Image** (1000x1000 pixels): 5-15 seconds</w:t>
      </w:r>
    </w:p>
    <w:p>
      <w:pPr>
        <w:pStyle w:val="ListBullet"/>
      </w:pPr>
      <w:r>
        <w:t>**Medium Image** (5000x5000 pixels): 1-3 minutes</w:t>
      </w:r>
    </w:p>
    <w:p>
      <w:pPr>
        <w:pStyle w:val="ListBullet"/>
      </w:pPr>
      <w:r>
        <w:t>**Large Image** (10000x10000 pixels): 5-15 minutes</w:t>
      </w:r>
    </w:p>
    <w:p>
      <w:pPr>
        <w:pStyle w:val="ListBullet"/>
      </w:pPr>
      <w:r>
        <w:t>**SAR Speckle Filtering**: 2-5x optical processing time</w:t>
      </w:r>
    </w:p>
    <w:p>
      <w:pPr>
        <w:pStyle w:val="Heading3"/>
      </w:pPr>
      <w:r>
        <w:t>Memory Usage</w:t>
      </w:r>
    </w:p>
    <w:p>
      <w:pPr>
        <w:pStyle w:val="ListBullet"/>
      </w:pPr>
      <w:r>
        <w:t>**Base Memory**: ~200 MB for application</w:t>
      </w:r>
    </w:p>
    <w:p>
      <w:pPr>
        <w:pStyle w:val="ListBullet"/>
      </w:pPr>
      <w:r>
        <w:t>**Per Analysis**: 2-4x image file size in RAM</w:t>
      </w:r>
    </w:p>
    <w:p>
      <w:pPr>
        <w:pStyle w:val="ListBullet"/>
      </w:pPr>
      <w:r>
        <w:t>**Large Images**: Uses chunked processing to limit memory</w:t>
      </w:r>
    </w:p>
    <w:p>
      <w:pPr>
        <w:pStyle w:val="Heading3"/>
      </w:pPr>
      <w:r>
        <w:t>Optimization Features</w:t>
      </w:r>
    </w:p>
    <w:p>
      <w:pPr>
        <w:pStyle w:val="ListBullet"/>
      </w:pPr>
      <w:r>
        <w:t>**Multi-threading**: Configurable thread count</w:t>
      </w:r>
    </w:p>
    <w:p>
      <w:pPr>
        <w:pStyle w:val="ListBullet"/>
      </w:pPr>
      <w:r>
        <w:t>**Memory Limits**: Automatic chunking for large files</w:t>
      </w:r>
    </w:p>
    <w:p>
      <w:pPr>
        <w:pStyle w:val="ListBullet"/>
      </w:pPr>
      <w:r>
        <w:t>**Progress Tracking**: Real-time status updates</w:t>
      </w:r>
    </w:p>
    <w:p>
      <w:pPr>
        <w:pStyle w:val="ListBullet"/>
      </w:pPr>
      <w:r>
        <w:t>**Error Recovery**: Graceful handling of processing failures</w:t>
      </w:r>
    </w:p>
    <w:p>
      <w:pPr>
        <w:pStyle w:val="Heading2"/>
      </w:pPr>
      <w:r>
        <w:t>Extensibility</w:t>
      </w:r>
    </w:p>
    <w:p>
      <w:r>
        <w:t>Analyz is designed for extension:</w:t>
      </w:r>
    </w:p>
    <w:p>
      <w:pPr>
        <w:pStyle w:val="Heading3"/>
      </w:pPr>
      <w:r>
        <w:t>Adding New Optical Indices</w:t>
      </w:r>
    </w:p>
    <w:p>
      <w:pPr>
        <w:ind w:left="720"/>
      </w:pPr>
      <w:r>
        <w:rPr>
          <w:rFonts w:ascii="Courier New" w:hAnsi="Courier New"/>
          <w:sz w:val="18"/>
        </w:rPr>
        <w:t># In optical_analysis.py</w:t>
        <w:br/>
        <w:t>def custom_index(self, data, band_indices):</w:t>
        <w:br/>
        <w:t xml:space="preserve">    """Calculate custom vegetation index"""</w:t>
        <w:br/>
        <w:t xml:space="preserve">    red = data[band_indices['red']]</w:t>
        <w:br/>
        <w:t xml:space="preserve">    nir = data[band_indices['nir']]</w:t>
        <w:br/>
        <w:t xml:space="preserve">    custom = (nir - red) / (nir + red + 0.5)  # Custom formula</w:t>
        <w:br/>
        <w:t xml:space="preserve">    return custom, self.calculate_statistics(custom)</w:t>
      </w:r>
    </w:p>
    <w:p>
      <w:pPr>
        <w:pStyle w:val="Heading3"/>
      </w:pPr>
      <w:r>
        <w:t>Adding New SAR Analyses</w:t>
      </w:r>
    </w:p>
    <w:p>
      <w:pPr>
        <w:ind w:left="720"/>
      </w:pPr>
      <w:r>
        <w:rPr>
          <w:rFonts w:ascii="Courier New" w:hAnsi="Courier New"/>
          <w:sz w:val="18"/>
        </w:rPr>
        <w:t># In sar_analysis.py</w:t>
        <w:br/>
        <w:t>def custom_sar_analysis(self, data, **kwargs):</w:t>
        <w:br/>
        <w:t xml:space="preserve">    """Implement custom SAR analysis"""</w:t>
        <w:br/>
        <w:t xml:space="preserve">    # Processing logic here</w:t>
        <w:br/>
        <w:t xml:space="preserve">    result = self.apply_custom_algorithm(data)</w:t>
        <w:br/>
        <w:t xml:space="preserve">    stats = self.calculate_statistics(result)</w:t>
        <w:br/>
        <w:t xml:space="preserve">    return result, stats</w:t>
      </w:r>
    </w:p>
    <w:p>
      <w:pPr>
        <w:pStyle w:val="Heading3"/>
      </w:pPr>
      <w:r>
        <w:t>Custom Visualization</w:t>
      </w:r>
    </w:p>
    <w:p>
      <w:pPr>
        <w:ind w:left="720"/>
      </w:pPr>
      <w:r>
        <w:rPr>
          <w:rFonts w:ascii="Courier New" w:hAnsi="Courier New"/>
          <w:sz w:val="18"/>
        </w:rPr>
        <w:t># In plotter.py</w:t>
        <w:br/>
        <w:t>@staticmethod</w:t>
        <w:br/>
        <w:t>def plot_custom_analysis(result, output_path="custom.png"):</w:t>
        <w:br/>
        <w:t xml:space="preserve">    """Create custom visualization"""</w:t>
        <w:br/>
        <w:t xml:space="preserve">    plt.figure(figsize=(12, 8))</w:t>
        <w:br/>
        <w:t xml:space="preserve">    plt.imshow(result, cmap='custom_colormap')</w:t>
        <w:br/>
        <w:t xml:space="preserve">    plt.colorbar()</w:t>
        <w:br/>
        <w:t>---</w:t>
        <w:br/>
        <w:br/>
        <w:t>## 4. Core Features</w:t>
        <w:br/>
        <w:br/>
        <w:t>### Optical Image Analysis Suite</w:t>
        <w:br/>
        <w:br/>
        <w:t>Analyz provides comprehensive analysis capabilities for multispectral optical satellite imagery, supporting vegetation monitoring, water detection, urban mapping, and land cover classification.</w:t>
        <w:br/>
        <w:br/>
        <w:t>#### Vegetation Analysis</w:t>
        <w:br/>
        <w:br/>
        <w:t>**NDVI (Normalized Difference Vegetation Index)**</w:t>
        <w:br/>
        <w:t>- **Formula**: (NIR - Red) / (NIR + Red)</w:t>
        <w:br/>
        <w:t>- **Range**: -1.0 to +1.0</w:t>
        <w:br/>
        <w:t>- **Applications**: Vegetation health assessment, crop monitoring, deforestation detection</w:t>
        <w:br/>
        <w:t>- **Features**:</w:t>
        <w:br/>
        <w:t xml:space="preserve">  - Stress detection with 5-level categorization (No Veg, Sparse/Stressed, Moderate, Healthy, Very Healthy)</w:t>
        <w:br/>
        <w:t xml:space="preserve">  - Vegetation vigor index (0-1 scale)</w:t>
        <w:br/>
        <w:t xml:space="preserve">  - Area calculations for stressed vegetation (km²)</w:t>
        <w:br/>
        <w:t xml:space="preserve">  - Smart alerts when &gt;15% area shows stress</w:t>
        <w:br/>
        <w:br/>
        <w:t>**EVI (Enhanced Vegetation Index)**</w:t>
        <w:br/>
        <w:t>- **Formula**: 2.5 × (NIR - Red) / (NIR + 6×Red - 7.5×Blue + 1)</w:t>
        <w:br/>
        <w:t>- **Advantages**: Improved sensitivity in dense vegetation, reduced atmospheric effects</w:t>
        <w:br/>
        <w:t>- **Applications**: Forest canopy analysis, biomass estimation</w:t>
        <w:br/>
        <w:br/>
        <w:t>**SAVI (Soil Adjusted Vegetation Index)**</w:t>
        <w:br/>
        <w:t>- **Formula**: (NIR - Red) / (NIR + Red + L) × (1 + L)</w:t>
        <w:br/>
        <w:t>- **L Factor**: 0.5 (default, adjustable)</w:t>
        <w:br/>
        <w:t>- **Applications**: Arid regions, soil background correction</w:t>
        <w:br/>
        <w:br/>
        <w:t>#### Water Body Detection</w:t>
        <w:br/>
        <w:br/>
        <w:t>**NDWI (Normalized Difference Water Index)**</w:t>
        <w:br/>
        <w:t>- **Formula**: (Green - NIR) / (Green + NIR)</w:t>
        <w:br/>
        <w:t>- **Range**: -1.0 to +1.0</w:t>
        <w:br/>
        <w:t>- **Applications**: Surface water mapping, wetland monitoring, flood assessment</w:t>
        <w:br/>
        <w:t>- **Features**: Automatic thresholding, area calculations</w:t>
        <w:br/>
        <w:br/>
        <w:t>#### Urban and Built-up Area Analysis</w:t>
        <w:br/>
        <w:br/>
        <w:t>**NDBI (Normalized Difference Built-up Index)**</w:t>
        <w:br/>
        <w:t>- **Formula**: (SWIR1 - NIR) / (SWIR1 + NIR)</w:t>
        <w:br/>
        <w:t>- **Applications**: Urban expansion monitoring, settlement mapping</w:t>
        <w:br/>
        <w:t>- **Features**: Built-up area quantification, change detection</w:t>
        <w:br/>
        <w:br/>
        <w:t>#### Land Cover Classification</w:t>
        <w:br/>
        <w:br/>
        <w:t>**Semantic Land Cover Classification**</w:t>
        <w:br/>
        <w:t>- **Algorithm**: K-means clustering with post-classification refinement</w:t>
        <w:br/>
        <w:t>- **Classes**: Water, Vegetation, Urban/Built-up, Bare Soil</w:t>
        <w:br/>
        <w:t>- **Features**:</w:t>
        <w:br/>
        <w:t xml:space="preserve">  - Automatic semantic labeling (no more "Class 0, Class 1")</w:t>
        <w:br/>
        <w:t xml:space="preserve">  - Area calculations for each land cover type (km²)</w:t>
        <w:br/>
        <w:t xml:space="preserve">  - Visual legends and distribution charts</w:t>
        <w:br/>
        <w:t xml:space="preserve">  - Dual-panel plots with classification results and statistics</w:t>
        <w:br/>
        <w:br/>
        <w:t>#### Change Detection</w:t>
        <w:br/>
        <w:br/>
        <w:t>**Multi-temporal Change Analysis**</w:t>
        <w:br/>
        <w:t>- **Methods**: Image differencing, ratio analysis</w:t>
        <w:br/>
        <w:t>- **Applications**: Land use change, urban growth, deforestation monitoring</w:t>
        <w:br/>
        <w:t>- **Features**: Change magnitude mapping, threshold-based detection</w:t>
        <w:br/>
        <w:br/>
        <w:t>#### Custom Band Arithmetic</w:t>
        <w:br/>
        <w:br/>
        <w:t>**User-Defined Index Calculations**</w:t>
        <w:br/>
        <w:t>- **Flexibility**: Any mathematical combination of bands</w:t>
        <w:br/>
        <w:t>- **Examples**: Custom vegetation indices, mineral mapping indices</w:t>
        <w:br/>
        <w:t>- **Applications**: Specialized research, domain-specific analyses</w:t>
        <w:br/>
        <w:br/>
        <w:t>### SAR Image Analysis Suite</w:t>
        <w:br/>
        <w:br/>
        <w:t>Analyz offers the most comprehensive SAR analysis capabilities available in open-source software, supporting speckle filtering, texture analysis, and application-specific analyses.</w:t>
        <w:br/>
        <w:br/>
        <w:t>#### Speckle Noise Reduction</w:t>
        <w:br/>
        <w:br/>
        <w:t>**Lee Filter (Adaptive Filtering)**</w:t>
        <w:br/>
        <w:t>- **Algorithm**: Local statistics-based adaptive filtering</w:t>
        <w:br/>
        <w:t>- **Window Sizes**: 3×3, 5×5, 7×7, 9×9, 11×11</w:t>
        <w:br/>
        <w:t>- **Features**: Preserves edges while reducing speckle, number of looks parameter</w:t>
        <w:br/>
        <w:br/>
        <w:t>**Frost Filter (Edge-Preserving)**</w:t>
        <w:br/>
        <w:t>- **Algorithm**: Exponential damping of high frequencies</w:t>
        <w:br/>
        <w:t>- **Advantages**: Better edge preservation than Lee filter</w:t>
        <w:br/>
        <w:t>- **Applications**: Urban area analysis, infrastructure mapping</w:t>
        <w:br/>
        <w:br/>
        <w:t>**Median Filter (Simple Reduction)**</w:t>
        <w:br/>
        <w:t>- **Algorithm**: Non-linear rank-based filtering</w:t>
        <w:br/>
        <w:t>- **Advantages**: Fast processing, good for impulse noise</w:t>
        <w:br/>
        <w:t>- **Applications**: Quick speckle reduction for visualization</w:t>
        <w:br/>
        <w:br/>
        <w:t>#### Backscatter Analysis</w:t>
        <w:br/>
        <w:br/>
        <w:t>**Intensity Analysis in dB**</w:t>
        <w:br/>
        <w:t>- **Conversion**: Linear to decibel scale</w:t>
        <w:br/>
        <w:t>- **Applications**: Surface type discrimination, biomass estimation</w:t>
        <w:br/>
        <w:t>- **Features**: Dynamic range adjustment, histogram analysis</w:t>
        <w:br/>
        <w:br/>
        <w:t>#### Texture Analysis</w:t>
        <w:br/>
        <w:br/>
        <w:t>**GLCM (Gray Level Co-occurrence Matrix) Features**</w:t>
        <w:br/>
        <w:t>- **Features Calculated**:</w:t>
        <w:br/>
        <w:t xml:space="preserve">  - Contrast: Local intensity variations</w:t>
        <w:br/>
        <w:t xml:space="preserve">  - Homogeneity: Texture smoothness</w:t>
        <w:br/>
        <w:t xml:space="preserve">  - Energy: Texture uniformity</w:t>
        <w:br/>
        <w:t xml:space="preserve">  - Correlation: Linear dependency</w:t>
        <w:br/>
        <w:t>- **Window Sizes**: Configurable analysis windows</w:t>
        <w:br/>
        <w:t>- **Applications**: Surface roughness analysis, land cover discrimination</w:t>
        <w:br/>
        <w:br/>
        <w:t>#### Coherence Analysis</w:t>
        <w:br/>
        <w:br/>
        <w:t>**Temporal Coherence Mapping**</w:t>
        <w:br/>
        <w:t>- **Input**: Complex SAR data pairs</w:t>
        <w:br/>
        <w:t>- **Output**: Coherence magnitude (0-1 scale)</w:t>
        <w:br/>
        <w:t>- **Applications**: Surface change detection, deformation monitoring</w:t>
        <w:br/>
        <w:t>- **Features**: Threshold-based change mapping</w:t>
        <w:br/>
        <w:br/>
        <w:t>#### Flood Mapping</w:t>
        <w:br/>
        <w:br/>
        <w:t>**SAR-Based Water Detection**</w:t>
        <w:br/>
        <w:t>- **Algorithm**: Adaptive thresholding on backscatter</w:t>
        <w:br/>
        <w:t>- **Methods**: Otsu, manual threshold, adaptive thresholding</w:t>
        <w:br/>
        <w:t>- **Features**: All-weather capability, area calculations (km²)</w:t>
        <w:br/>
        <w:t>- **Applications**: Emergency response, wetland monitoring</w:t>
        <w:br/>
        <w:br/>
        <w:t>### Application-Specific SAR Analyses</w:t>
        <w:br/>
        <w:br/>
        <w:t>#### Maritime Surveillance</w:t>
        <w:br/>
        <w:br/>
        <w:t>**Oil Spill Detection**</w:t>
        <w:br/>
        <w:t>- **Algorithm**: CFAR (Constant False Alarm Rate) on dark patches</w:t>
        <w:br/>
        <w:t>- **Features**: Adaptive threshold, spill area calculation</w:t>
        <w:br/>
        <w:t>- **Applications**: Environmental monitoring, maritime safety</w:t>
        <w:br/>
        <w:br/>
        <w:t>**Ship Detection**</w:t>
        <w:br/>
        <w:t>- **Algorithm**: CFAR on bright targets in SAR imagery</w:t>
        <w:br/>
        <w:t>- **Features**: Automatic ship localization, size estimation</w:t>
        <w:br/>
        <w:t>- **Applications**: Maritime traffic monitoring, illegal fishing detection</w:t>
        <w:br/>
        <w:br/>
        <w:t>#### Agriculture</w:t>
        <w:br/>
        <w:br/>
        <w:t>**Crop Monitoring (RVI - Radar Vegetation Index)**</w:t>
        <w:br/>
        <w:t>- **Formula**: VV / (VV + VH) or 4×VH / (VV + VH)</w:t>
        <w:br/>
        <w:t>- **Applications**: Crop growth monitoring, phenology tracking</w:t>
        <w:br/>
        <w:t>- **Features**: Vegetation structure assessment</w:t>
        <w:br/>
        <w:br/>
        <w:t>#### Forestry</w:t>
        <w:br/>
        <w:br/>
        <w:t>**Biomass Estimation**</w:t>
        <w:br/>
        <w:t>- **Algorithm**: Backscatter intensity + texture features</w:t>
        <w:br/>
        <w:t>- **Features**: Forest structure analysis, biomass density mapping</w:t>
        <w:br/>
        <w:t>- **Applications**: Carbon stock assessment, deforestation monitoring</w:t>
        <w:br/>
        <w:br/>
        <w:t>#### Disaster Response</w:t>
        <w:br/>
        <w:br/>
        <w:t>**Wildfire Burn Mapping**</w:t>
        <w:br/>
        <w:t>- **Algorithm**: Pre/post-fire change detection</w:t>
        <w:br/>
        <w:t>- **Features**: Burn severity classification, damage area calculation</w:t>
        <w:br/>
        <w:t>- **Applications**: Fire damage assessment, recovery planning</w:t>
        <w:br/>
        <w:br/>
        <w:t>#### Geology &amp; Terrain</w:t>
        <w:br/>
        <w:br/>
        <w:t>**Terrain Roughness Analysis**</w:t>
        <w:br/>
        <w:t>- **Algorithm**: Texture-based roughness estimation</w:t>
        <w:br/>
        <w:t>- **Features**: Geological mapping, terrain classification</w:t>
        <w:br/>
        <w:t>- **Applications**: Mineral exploration, geological surveys</w:t>
        <w:br/>
        <w:br/>
        <w:t>**Lineament Detection**</w:t>
        <w:br/>
        <w:t>- **Algorithm**: Edge detection on SAR backscatter</w:t>
        <w:br/>
        <w:t>- **Features**: Structural geology mapping, fault detection</w:t>
        <w:br/>
        <w:t>- **Applications**: Geological hazard assessment</w:t>
        <w:br/>
        <w:br/>
        <w:t>### Core System Features</w:t>
        <w:br/>
        <w:br/>
        <w:t>#### Study Area Boundary Support</w:t>
        <w:br/>
        <w:br/>
        <w:t>**Boundary Processing**</w:t>
        <w:br/>
        <w:t>- **Formats Supported**: GeoJSON, Shapefile, GeoPackage, KML</w:t>
        <w:br/>
        <w:t>- **Features**:</w:t>
        <w:br/>
        <w:t xml:space="preserve">  - Automatic coordinate system transformation</w:t>
        <w:br/>
        <w:t xml:space="preserve">  - Boundary area calculation</w:t>
        <w:br/>
        <w:t xml:space="preserve">  - Clip analysis to specific AOI</w:t>
        <w:br/>
        <w:t xml:space="preserve">  - Multiple boundary support</w:t>
        <w:br/>
        <w:br/>
        <w:t>#### Automated Insights Generation</w:t>
        <w:br/>
        <w:br/>
        <w:t>**Statistical Analysis**</w:t>
        <w:br/>
        <w:t>- **Metrics Calculated**: Mean, median, standard deviation, min/max values</w:t>
        <w:br/>
        <w:t>- **Distribution Analysis**: Histograms, percentile statistics</w:t>
        <w:br/>
        <w:t>- **Spatial Statistics**: Area calculations, coverage percentages</w:t>
        <w:br/>
        <w:br/>
        <w:t>**Intelligent Interpretation**</w:t>
        <w:br/>
        <w:t>- **Natural Language Reports**: Automated text summaries</w:t>
        <w:br/>
        <w:t>- **Threshold-Based Alerts**: Configurable warning systems</w:t>
        <w:br/>
        <w:t>- **Quality Assessment**: Data validity checks</w:t>
        <w:br/>
        <w:br/>
        <w:t>#### Professional Visualizations</w:t>
        <w:br/>
        <w:br/>
        <w:t>**Map Visualizations**</w:t>
        <w:br/>
        <w:t>- **Formats**: PNG, PDF, SVG at 300 DPI</w:t>
        <w:br/>
        <w:t>- **Features**: Color-coded results, legends, scale bars</w:t>
        <w:br/>
        <w:t>- **Types**: Single analysis, comparison plots, multi-panel figures</w:t>
        <w:br/>
        <w:br/>
        <w:t>**Statistical Charts**</w:t>
        <w:br/>
        <w:t>- **Types**: Histograms, scatter plots, time series</w:t>
        <w:br/>
        <w:t>- **Features**: Interactive elements (web interface), publication-quality output</w:t>
        <w:br/>
        <w:br/>
        <w:t>#### Flexible I/O System</w:t>
        <w:br/>
        <w:br/>
        <w:t>**Input Handling**</w:t>
        <w:br/>
        <w:t>- **Raster Formats**: GeoTIFF with compression support</w:t>
        <w:br/>
        <w:t>- **Batch Processing**: Multiple file handling</w:t>
        <w:br/>
        <w:t>- **Memory Management**: Large file chunked processing</w:t>
        <w:br/>
        <w:br/>
        <w:t>**Output Generation**</w:t>
        <w:br/>
        <w:t>- **Geospatial**: GeoTIFF with proper georeferencing</w:t>
        <w:br/>
        <w:t>- **Visualization**: High-resolution images</w:t>
        <w:br/>
        <w:t>- **Data Export**: JSON, CSV, text reports</w:t>
        <w:br/>
        <w:t>- **Metadata**: Embedded processing information</w:t>
        <w:br/>
        <w:br/>
        <w:t>#### Configuration and Customization</w:t>
        <w:br/>
        <w:br/>
        <w:t>**YAML Configuration**</w:t>
        <w:br/>
        <w:t>- **Categories**: Processing, analysis, visualization, export settings</w:t>
        <w:br/>
        <w:t>- **Features**: Runtime parameter adjustment, preset configurations</w:t>
        <w:br/>
        <w:br/>
        <w:t>**Extensible Architecture**</w:t>
        <w:br/>
        <w:t>- **Plugin System**: Add custom analysis methods</w:t>
        <w:br/>
        <w:t>- **Visualization Templates**: Custom plot styling</w:t>
        <w:br/>
        <w:t>- **Report Templates**: Branded output formats</w:t>
        <w:br/>
        <w:br/>
        <w:t>### Performance and Scalability</w:t>
        <w:br/>
        <w:br/>
        <w:t>#### Processing Optimization</w:t>
        <w:br/>
        <w:t>- **Multi-threading**: Configurable CPU utilization</w:t>
        <w:br/>
        <w:t>- **Memory Management**: Automatic chunking for large datasets</w:t>
        <w:br/>
        <w:t>- **Progress Tracking**: Real-time status updates</w:t>
        <w:br/>
        <w:t>- **Error Handling**: Graceful failure recovery</w:t>
        <w:br/>
        <w:br/>
        <w:t>#### Quality Assurance</w:t>
        <w:br/>
        <w:t>- **Data Validation**: Input format and content checking</w:t>
        <w:br/>
        <w:t>- **Processing Verification**: Result quality assessment</w:t>
        <w:br/>
        <w:t>- **Logging**: Comprehensive operation tracking</w:t>
        <w:br/>
        <w:t>- **Reproducibility**: Parameter and version tracking</w:t>
        <w:br/>
        <w:br/>
        <w:t>### Integration Capabilities</w:t>
        <w:br/>
        <w:br/>
        <w:t>#### API Access</w:t>
        <w:br/>
        <w:t>- **Python Library**: Full programmatic access</w:t>
        <w:br/>
        <w:t>- **Command Line**: Scriptable batch processing</w:t>
        <w:br/>
        <w:t>- **Web Interface**: Browser-based interaction</w:t>
        <w:br/>
        <w:t>- **REST API**: Programmatic job submission and monitoring</w:t>
        <w:br/>
        <w:br/>
        <w:t>#### Workflow Integration</w:t>
        <w:br/>
        <w:t>- **Batch Processing**: Directory-based automation</w:t>
        <w:br/>
        <w:t>- **Pipeline Support**: Chain multiple analyses</w:t>
        <w:br/>
        <w:t>- **Export Integration**: GIS software compatibility</w:t>
        <w:br/>
        <w:t>---</w:t>
        <w:br/>
        <w:br/>
        <w:t>## 5. User Guide &amp; Training</w:t>
        <w:br/>
        <w:br/>
        <w:t>### Installation and Setup</w:t>
        <w:br/>
        <w:br/>
        <w:t>#### System Prerequisites</w:t>
        <w:br/>
        <w:br/>
        <w:t>**Operating System Requirements:**</w:t>
        <w:br/>
        <w:t>- Windows 10 or later (64-bit)</w:t>
        <w:br/>
        <w:t>- macOS 10.15 (Catalina) or later</w:t>
        <w:br/>
        <w:t>- Ubuntu 18.04 LTS or later (or equivalent Linux distribution)</w:t>
        <w:br/>
        <w:br/>
        <w:t>**Hardware Requirements:**</w:t>
        <w:br/>
        <w:t>- **Minimum**: 4 GB RAM, 2 GHz dual-core CPU, 5 GB free disk space</w:t>
        <w:br/>
        <w:t>- **Recommended**: 16 GB RAM, quad-core CPU, 50 GB SSD storage</w:t>
        <w:br/>
        <w:t>- **For Large Images**: 32 GB RAM recommended for 10,000×10,000 pixel images</w:t>
        <w:br/>
        <w:br/>
        <w:t>**Software Dependencies:**</w:t>
        <w:br/>
        <w:t>- Python 3.8 or higher</w:t>
        <w:br/>
        <w:t>- GDAL 3.6.0 or higher (system installation required)</w:t>
        <w:br/>
        <w:t>- pip package manager</w:t>
        <w:br/>
        <w:br/>
        <w:t>#### Installing Python and GDAL</w:t>
        <w:br/>
        <w:br/>
        <w:t>**Windows:**</w:t>
      </w:r>
    </w:p>
    <w:p>
      <w:pPr>
        <w:pStyle w:val="Title"/>
      </w:pPr>
      <w:r>
        <w:t>Download Python from python.org</w:t>
      </w:r>
    </w:p>
    <w:p>
      <w:pPr>
        <w:pStyle w:val="Title"/>
      </w:pPr>
      <w:r>
        <w:t>Install GDAL using conda:</w:t>
      </w:r>
    </w:p>
    <w:p>
      <w:r>
        <w:t>conda install -c conda-forge gdal</w:t>
      </w:r>
    </w:p>
    <w:p>
      <w:pPr>
        <w:ind w:left="720"/>
      </w:pPr>
      <w:r>
        <w:rPr>
          <w:rFonts w:ascii="Courier New" w:hAnsi="Courier New"/>
          <w:sz w:val="18"/>
        </w:rPr>
        <w:br/>
        <w:t>**macOS:**</w:t>
      </w:r>
    </w:p>
    <w:p>
      <w:pPr>
        <w:pStyle w:val="Title"/>
      </w:pPr>
      <w:r>
        <w:t>Using Homebrew</w:t>
      </w:r>
    </w:p>
    <w:p>
      <w:r>
        <w:t>brew install python gdal</w:t>
      </w:r>
    </w:p>
    <w:p>
      <w:pPr>
        <w:pStyle w:val="Title"/>
      </w:pPr>
      <w:r>
        <w:t>Or using conda</w:t>
      </w:r>
    </w:p>
    <w:p>
      <w:r>
        <w:t>conda install -c conda-forge gdal python</w:t>
      </w:r>
    </w:p>
    <w:p>
      <w:pPr>
        <w:ind w:left="720"/>
      </w:pPr>
      <w:r>
        <w:rPr>
          <w:rFonts w:ascii="Courier New" w:hAnsi="Courier New"/>
          <w:sz w:val="18"/>
        </w:rPr>
        <w:br/>
        <w:t>**Ubuntu/Debian:**</w:t>
      </w:r>
    </w:p>
    <w:p>
      <w:r>
        <w:t>sudo apt update</w:t>
      </w:r>
    </w:p>
    <w:p>
      <w:r>
        <w:t>sudo apt install python3 python3-pip gdal-bin libgdal-dev</w:t>
      </w:r>
    </w:p>
    <w:p>
      <w:pPr>
        <w:ind w:left="720"/>
      </w:pPr>
      <w:r>
        <w:rPr>
          <w:rFonts w:ascii="Courier New" w:hAnsi="Courier New"/>
          <w:sz w:val="18"/>
        </w:rPr>
        <w:br/>
        <w:t>#### Installing Analyz</w:t>
        <w:br/>
        <w:br/>
        <w:t>**Method 1: Direct Installation**</w:t>
      </w:r>
    </w:p>
    <w:p>
      <w:pPr>
        <w:pStyle w:val="Title"/>
      </w:pPr>
      <w:r>
        <w:t>Clone or download the repository</w:t>
      </w:r>
    </w:p>
    <w:p>
      <w:r>
        <w:t>cd automatedAnalysis</w:t>
      </w:r>
    </w:p>
    <w:p>
      <w:pPr>
        <w:pStyle w:val="Title"/>
      </w:pPr>
      <w:r>
        <w:t>Install dependencies</w:t>
      </w:r>
    </w:p>
    <w:p>
      <w:r>
        <w:t>pip install -r requirements.txt</w:t>
      </w:r>
    </w:p>
    <w:p>
      <w:pPr>
        <w:pStyle w:val="Title"/>
      </w:pPr>
      <w:r>
        <w:t>Verify installation</w:t>
      </w:r>
    </w:p>
    <w:p>
      <w:r>
        <w:t>python -c "import analyz; print('Analyz installed successfully')"</w:t>
      </w:r>
    </w:p>
    <w:p>
      <w:pPr>
        <w:ind w:left="720"/>
      </w:pPr>
      <w:r>
        <w:rPr>
          <w:rFonts w:ascii="Courier New" w:hAnsi="Courier New"/>
          <w:sz w:val="18"/>
        </w:rPr>
        <w:br/>
        <w:t>**Method 2: Development Installation**</w:t>
      </w:r>
    </w:p>
    <w:p>
      <w:pPr>
        <w:pStyle w:val="Title"/>
      </w:pPr>
      <w:r>
        <w:t>For development/contribution</w:t>
      </w:r>
    </w:p>
    <w:p>
      <w:r>
        <w:t>pip install -e .</w:t>
      </w:r>
    </w:p>
    <w:p>
      <w:pPr>
        <w:ind w:left="720"/>
      </w:pPr>
      <w:r>
        <w:rPr>
          <w:rFonts w:ascii="Courier New" w:hAnsi="Courier New"/>
          <w:sz w:val="18"/>
        </w:rPr>
        <w:br/>
        <w:t>**Method 3: Docker Installation** (Future)</w:t>
      </w:r>
    </w:p>
    <w:p>
      <w:pPr>
        <w:pStyle w:val="Title"/>
      </w:pPr>
      <w:r>
        <w:t>Containerized deployment (planned for v3.0)</w:t>
      </w:r>
    </w:p>
    <w:p>
      <w:r>
        <w:t>docker pull analyz/analytics:latest</w:t>
      </w:r>
    </w:p>
    <w:p>
      <w:r>
        <w:t>docker run -p 5000:5000 analyz/analytics</w:t>
      </w:r>
    </w:p>
    <w:p>
      <w:pPr>
        <w:ind w:left="720"/>
      </w:pPr>
      <w:r>
        <w:rPr>
          <w:rFonts w:ascii="Courier New" w:hAnsi="Courier New"/>
          <w:sz w:val="18"/>
        </w:rPr>
        <w:br/>
        <w:t>#### Post-Installation Verification</w:t>
        <w:br/>
      </w:r>
    </w:p>
    <w:p>
      <w:pPr>
        <w:pStyle w:val="Title"/>
      </w:pPr>
      <w:r>
        <w:t>Test basic functionality</w:t>
      </w:r>
    </w:p>
    <w:p>
      <w:r>
        <w:t>python app.py --help</w:t>
      </w:r>
    </w:p>
    <w:p>
      <w:pPr>
        <w:pStyle w:val="Title"/>
      </w:pPr>
      <w:r>
        <w:t>Test web application</w:t>
      </w:r>
    </w:p>
    <w:p>
      <w:r>
        <w:t>python webapp/app_web.py</w:t>
      </w:r>
    </w:p>
    <w:p>
      <w:pPr>
        <w:pStyle w:val="Title"/>
      </w:pPr>
      <w:r>
        <w:t>Open http://localhost:5000 in browser</w:t>
      </w:r>
    </w:p>
    <w:p>
      <w:pPr>
        <w:ind w:left="720"/>
      </w:pPr>
      <w:r>
        <w:rPr>
          <w:rFonts w:ascii="Courier New" w:hAnsi="Courier New"/>
          <w:sz w:val="18"/>
        </w:rPr>
        <w:br/>
        <w:t>### Quick Start Tutorials</w:t>
        <w:br/>
        <w:br/>
        <w:t>#### Tutorial 1: Basic NDVI Analysis</w:t>
        <w:br/>
        <w:br/>
        <w:t>**Objective:** Calculate NDVI from Sentinel-2 imagery and generate insights.</w:t>
        <w:br/>
        <w:br/>
        <w:t>**Prerequisites:**</w:t>
        <w:br/>
        <w:t>- Sentinel-2 image (GeoTIFF format)</w:t>
        <w:br/>
        <w:t>- Study area boundary (GeoJSON format)</w:t>
        <w:br/>
        <w:br/>
        <w:t>**Step 1: Prepare Your Data**</w:t>
      </w:r>
    </w:p>
    <w:p>
      <w:pPr>
        <w:pStyle w:val="Title"/>
      </w:pPr>
      <w:r>
        <w:t>Organize files in a working directory</w:t>
      </w:r>
    </w:p>
    <w:p>
      <w:r>
        <w:t>mkdir ndvi_tutorial</w:t>
      </w:r>
    </w:p>
    <w:p>
      <w:r>
        <w:t>cd ndvi_tutorial</w:t>
      </w:r>
    </w:p>
    <w:p>
      <w:pPr>
        <w:pStyle w:val="Title"/>
      </w:pPr>
      <w:r>
        <w:t>Place your files:</w:t>
      </w:r>
    </w:p>
    <w:p>
      <w:pPr>
        <w:pStyle w:val="Title"/>
      </w:pPr>
      <w:r>
        <w:t>- sentinel2_image.tif (multiband optical image)</w:t>
      </w:r>
    </w:p>
    <w:p>
      <w:pPr>
        <w:pStyle w:val="Title"/>
      </w:pPr>
      <w:r>
        <w:t>- study_area.geojson (boundary file)</w:t>
      </w:r>
    </w:p>
    <w:p>
      <w:pPr>
        <w:ind w:left="720"/>
      </w:pPr>
      <w:r>
        <w:rPr>
          <w:rFonts w:ascii="Courier New" w:hAnsi="Courier New"/>
          <w:sz w:val="18"/>
        </w:rPr>
        <w:br/>
        <w:t>**Step 2: Command Line Analysis**</w:t>
      </w:r>
    </w:p>
    <w:p>
      <w:r>
        <w:t>python ../app.py ^</w:t>
      </w:r>
    </w:p>
    <w:p>
      <w:r>
        <w:t xml:space="preserve">  --image sentinel2_image.tif ^</w:t>
      </w:r>
    </w:p>
    <w:p>
      <w:r>
        <w:t xml:space="preserve">  --image-type optical ^</w:t>
      </w:r>
    </w:p>
    <w:p>
      <w:r>
        <w:t xml:space="preserve">  --analysis ndvi ^</w:t>
      </w:r>
    </w:p>
    <w:p>
      <w:r>
        <w:t xml:space="preserve">  --boundary study_area.geojson ^</w:t>
      </w:r>
    </w:p>
    <w:p>
      <w:r>
        <w:t xml:space="preserve">  --band-indices "red:2,nir:7,green:1,blue:0" ^</w:t>
      </w:r>
    </w:p>
    <w:p>
      <w:r>
        <w:t xml:space="preserve">  --output results</w:t>
      </w:r>
    </w:p>
    <w:p>
      <w:pPr>
        <w:ind w:left="720"/>
      </w:pPr>
      <w:r>
        <w:rPr>
          <w:rFonts w:ascii="Courier New" w:hAnsi="Courier New"/>
          <w:sz w:val="18"/>
        </w:rPr>
        <w:br/>
        <w:t>**Step 3: Review Results**</w:t>
        <w:br/>
        <w:t>The output directory will contain:</w:t>
        <w:br/>
        <w:t>- `ndvi.tif` - GeoTIFF result</w:t>
        <w:br/>
        <w:t>- `ndvi_plot.png` - Visualization</w:t>
        <w:br/>
        <w:t>- `ndvi_histogram.png` - Data distribution</w:t>
        <w:br/>
        <w:t>- `statistics.json` - Numerical statistics</w:t>
        <w:br/>
        <w:t>- `insights.txt` - Automated interpretation</w:t>
        <w:br/>
        <w:br/>
        <w:t>**Step 4: Python API Approach**</w:t>
      </w:r>
    </w:p>
    <w:p>
      <w:r>
        <w:t>from analyz import OpticalAnalyzer, FileHandler, BoundaryHandler, Plotter, InsightsGenerator</w:t>
      </w:r>
    </w:p>
    <w:p>
      <w:pPr>
        <w:pStyle w:val="Title"/>
      </w:pPr>
      <w:r>
        <w:t>Load and process data</w:t>
      </w:r>
    </w:p>
    <w:p>
      <w:r>
        <w:t>data, profile = FileHandler.read_raster("sentinel2_image.tif")</w:t>
      </w:r>
    </w:p>
    <w:p>
      <w:r>
        <w:t>boundary = BoundaryHandler("study_area.geojson")</w:t>
      </w:r>
    </w:p>
    <w:p>
      <w:r>
        <w:t>data, profile = boundary.clip_array(data, profile)</w:t>
      </w:r>
    </w:p>
    <w:p>
      <w:pPr>
        <w:pStyle w:val="Title"/>
      </w:pPr>
      <w:r>
        <w:t>Define band mapping for Sentinel-2</w:t>
      </w:r>
    </w:p>
    <w:p>
      <w:r>
        <w:t>band_indices = {'red': 2, 'nir': 7, 'green': 1, 'blue': 0}</w:t>
      </w:r>
    </w:p>
    <w:p>
      <w:pPr>
        <w:pStyle w:val="Title"/>
      </w:pPr>
      <w:r>
        <w:t>Analyze</w:t>
      </w:r>
    </w:p>
    <w:p>
      <w:r>
        <w:t>analyzer = OpticalAnalyzer(data, band_indices)</w:t>
      </w:r>
    </w:p>
    <w:p>
      <w:r>
        <w:t>ndvi, stats = analyzer.ndvi()</w:t>
      </w:r>
    </w:p>
    <w:p>
      <w:pPr>
        <w:pStyle w:val="Title"/>
      </w:pPr>
      <w:r>
        <w:t>Visualize</w:t>
      </w:r>
    </w:p>
    <w:p>
      <w:r>
        <w:t>Plotter.plot_ndvi_classification(ndvi, output_path="ndvi_result.png")</w:t>
      </w:r>
    </w:p>
    <w:p>
      <w:pPr>
        <w:pStyle w:val="Title"/>
      </w:pPr>
      <w:r>
        <w:t>Generate insights</w:t>
      </w:r>
    </w:p>
    <w:p>
      <w:r>
        <w:t>insights = InsightsGenerator.generate_ndvi_insights(ndvi, stats)</w:t>
      </w:r>
    </w:p>
    <w:p>
      <w:r>
        <w:t>InsightsGenerator.format_insights_report(insights, "ndvi_report.txt")</w:t>
      </w:r>
    </w:p>
    <w:p>
      <w:pPr>
        <w:pStyle w:val="Title"/>
      </w:pPr>
      <w:r>
        <w:t>Save result</w:t>
      </w:r>
    </w:p>
    <w:p>
      <w:r>
        <w:t>FileHandler.write_raster("ndvi_output.tif", ndvi, profile)</w:t>
      </w:r>
    </w:p>
    <w:p>
      <w:pPr>
        <w:ind w:left="720"/>
      </w:pPr>
      <w:r>
        <w:rPr>
          <w:rFonts w:ascii="Courier New" w:hAnsi="Courier New"/>
          <w:sz w:val="18"/>
        </w:rPr>
        <w:br/>
        <w:t>#### Tutorial 2: SAR Speckle Filtering</w:t>
        <w:br/>
        <w:br/>
        <w:t>**Objective:** Apply speckle filtering to SAR imagery for improved analysis.</w:t>
        <w:br/>
        <w:br/>
        <w:t>**Prerequisites:**</w:t>
        <w:br/>
        <w:t>- Sentinel-1 SAR image (GeoTIFF format)</w:t>
        <w:br/>
        <w:t>- Basic understanding of SAR processing</w:t>
        <w:br/>
        <w:br/>
        <w:t>**Command Line:**</w:t>
      </w:r>
    </w:p>
    <w:p>
      <w:r>
        <w:t>python app.py ^</w:t>
      </w:r>
    </w:p>
    <w:p>
      <w:r>
        <w:t xml:space="preserve">  --image sentinel1_vv.tif ^</w:t>
      </w:r>
    </w:p>
    <w:p>
      <w:r>
        <w:t xml:space="preserve">  --image-type sar ^</w:t>
      </w:r>
    </w:p>
    <w:p>
      <w:r>
        <w:t xml:space="preserve">  --analysis lee_filter ^</w:t>
      </w:r>
    </w:p>
    <w:p>
      <w:r>
        <w:t xml:space="preserve">  --window-size 5 ^</w:t>
      </w:r>
    </w:p>
    <w:p>
      <w:r>
        <w:t xml:space="preserve">  --num-looks 1 ^</w:t>
      </w:r>
    </w:p>
    <w:p>
      <w:r>
        <w:t xml:space="preserve">  --output sar_filtered</w:t>
      </w:r>
    </w:p>
    <w:p>
      <w:pPr>
        <w:ind w:left="720"/>
      </w:pPr>
      <w:r>
        <w:rPr>
          <w:rFonts w:ascii="Courier New" w:hAnsi="Courier New"/>
          <w:sz w:val="18"/>
        </w:rPr>
        <w:br/>
        <w:t>**Python API:**</w:t>
      </w:r>
    </w:p>
    <w:p>
      <w:r>
        <w:t>from analyz import SARAnalyzer, FileHandler, Plotter</w:t>
      </w:r>
    </w:p>
    <w:p>
      <w:pPr>
        <w:pStyle w:val="Title"/>
      </w:pPr>
      <w:r>
        <w:t>Load SAR data</w:t>
      </w:r>
    </w:p>
    <w:p>
      <w:r>
        <w:t>data, profile = FileHandler.read_raster("sentinel1_vv.tif")</w:t>
      </w:r>
    </w:p>
    <w:p>
      <w:pPr>
        <w:pStyle w:val="Title"/>
      </w:pPr>
      <w:r>
        <w:t>Apply filtering</w:t>
      </w:r>
    </w:p>
    <w:p>
      <w:r>
        <w:t>analyzer = SARAnalyzer(data)</w:t>
      </w:r>
    </w:p>
    <w:p>
      <w:r>
        <w:t>filtered, stats = analyzer.lee_filter(window_size=5, num_looks=1)</w:t>
      </w:r>
    </w:p>
    <w:p>
      <w:pPr>
        <w:pStyle w:val="Title"/>
      </w:pPr>
      <w:r>
        <w:t>Compare original vs filtered</w:t>
      </w:r>
    </w:p>
    <w:p>
      <w:r>
        <w:t>Plotter.plot_comparison(data[0], filtered[0],</w:t>
      </w:r>
    </w:p>
    <w:p>
      <w:r>
        <w:t xml:space="preserve">                       "Original SAR", "Lee Filtered",</w:t>
      </w:r>
    </w:p>
    <w:p>
      <w:r>
        <w:t xml:space="preserve">                       output_path="sar_comparison.png")</w:t>
      </w:r>
    </w:p>
    <w:p>
      <w:pPr>
        <w:ind w:left="720"/>
      </w:pPr>
      <w:r>
        <w:rPr>
          <w:rFonts w:ascii="Courier New" w:hAnsi="Courier New"/>
          <w:sz w:val="18"/>
        </w:rPr>
        <w:br/>
        <w:t>#### Tutorial 3: Land Cover Classification</w:t>
        <w:br/>
        <w:br/>
        <w:t>**Objective:** Perform automated land cover classification with semantic labels.</w:t>
        <w:br/>
        <w:br/>
        <w:t>**Command Line:**</w:t>
      </w:r>
    </w:p>
    <w:p>
      <w:r>
        <w:t>python app.py ^</w:t>
      </w:r>
    </w:p>
    <w:p>
      <w:r>
        <w:t xml:space="preserve">  --image optical_image.tif ^</w:t>
      </w:r>
    </w:p>
    <w:p>
      <w:r>
        <w:t xml:space="preserve">  --image-type optical ^</w:t>
      </w:r>
    </w:p>
    <w:p>
      <w:r>
        <w:t xml:space="preserve">  --analysis classification ^</w:t>
      </w:r>
    </w:p>
    <w:p>
      <w:r>
        <w:t xml:space="preserve">  --n-clusters 4 ^</w:t>
      </w:r>
    </w:p>
    <w:p>
      <w:r>
        <w:t xml:space="preserve">  --boundary study_area.geojson ^</w:t>
      </w:r>
    </w:p>
    <w:p>
      <w:r>
        <w:t xml:space="preserve">  --band-indices "red:2,nir:7,green:1,blue:0,swir1:11" ^</w:t>
      </w:r>
    </w:p>
    <w:p>
      <w:r>
        <w:t xml:space="preserve">  --output classification_results</w:t>
      </w:r>
    </w:p>
    <w:p>
      <w:pPr>
        <w:ind w:left="720"/>
      </w:pPr>
      <w:r>
        <w:rPr>
          <w:rFonts w:ascii="Courier New" w:hAnsi="Courier New"/>
          <w:sz w:val="18"/>
        </w:rPr>
        <w:br/>
        <w:t>**Result Interpretation:**</w:t>
        <w:br/>
        <w:t>- Class 0: Water bodies</w:t>
        <w:br/>
        <w:t>- Class 1: Vegetation</w:t>
        <w:br/>
        <w:t>- Class 2: Urban/Built-up areas</w:t>
        <w:br/>
        <w:t>- Class 3: Bare soil</w:t>
        <w:br/>
        <w:br/>
        <w:t>#### Tutorial 4: Web Application Usage</w:t>
        <w:br/>
        <w:br/>
        <w:t>**Objective:** Use the browser-based interface for analysis.</w:t>
        <w:br/>
        <w:br/>
        <w:t>**Steps:**</w:t>
        <w:br/>
        <w:t>1. Start the web server:</w:t>
        <w:br/>
        <w:t xml:space="preserve">   ```bash</w:t>
        <w:br/>
        <w:t xml:space="preserve">   cd webapp</w:t>
        <w:br/>
        <w:t xml:space="preserve">   python app_web.py</w:t>
        <w:br/>
        <w:t xml:space="preserve">   ```</w:t>
        <w:br/>
        <w:br/>
        <w:t>2. Open browser to `http://localhost:5000`</w:t>
        <w:br/>
        <w:br/>
        <w:t>3. Upload files:</w:t>
        <w:br/>
        <w:t xml:space="preserve">   - Select image type (Optical/SAR)</w:t>
        <w:br/>
        <w:t xml:space="preserve">   - Upload GeoTIFF image (max 500MB)</w:t>
        <w:br/>
        <w:t xml:space="preserve">   - Upload boundary file (optional)</w:t>
        <w:br/>
        <w:br/>
        <w:t>4. Configure analysis:</w:t>
        <w:br/>
        <w:t xml:space="preserve">   - Choose analysis type</w:t>
        <w:br/>
        <w:t xml:space="preserve">   - Set band indices for optical data</w:t>
        <w:br/>
        <w:t xml:space="preserve">   - Adjust parameters</w:t>
        <w:br/>
        <w:br/>
        <w:t>5. Monitor progress and download results</w:t>
        <w:br/>
        <w:br/>
        <w:t>### Advanced Usage Patterns</w:t>
        <w:br/>
        <w:br/>
        <w:t>#### Batch Processing</w:t>
        <w:br/>
        <w:br/>
        <w:t>**Directory-Based Batch Processing:**</w:t>
      </w:r>
    </w:p>
    <w:p>
      <w:pPr>
        <w:pStyle w:val="Title"/>
      </w:pPr>
      <w:r>
        <w:t>Process all .tif files in a directory</w:t>
      </w:r>
    </w:p>
    <w:p>
      <w:r>
        <w:t>for file in images/*.tif; do</w:t>
      </w:r>
    </w:p>
    <w:p>
      <w:r>
        <w:t xml:space="preserve">    python app.py --image "$file" --analysis ndvi --output "results/$(basename "$file" .tif)"</w:t>
      </w:r>
    </w:p>
    <w:p>
      <w:r>
        <w:t>done</w:t>
      </w:r>
    </w:p>
    <w:p>
      <w:pPr>
        <w:ind w:left="720"/>
      </w:pPr>
      <w:r>
        <w:rPr>
          <w:rFonts w:ascii="Courier New" w:hAnsi="Courier New"/>
          <w:sz w:val="18"/>
        </w:rPr>
        <w:br/>
        <w:t>**Python Batch Script:**</w:t>
      </w:r>
    </w:p>
    <w:p>
      <w:r>
        <w:t>import os</w:t>
      </w:r>
    </w:p>
    <w:p>
      <w:r>
        <w:t>from pathlib import Path</w:t>
      </w:r>
    </w:p>
    <w:p>
      <w:r>
        <w:t>from analyz import OpticalAnalyzer, FileHandler</w:t>
      </w:r>
    </w:p>
    <w:p>
      <w:r>
        <w:t>def batch_ndvi_processing(input_dir, output_dir, band_indices):</w:t>
      </w:r>
    </w:p>
    <w:p>
      <w:r>
        <w:t xml:space="preserve">    """Process multiple images for NDVI"""</w:t>
      </w:r>
    </w:p>
    <w:p>
      <w:r>
        <w:t xml:space="preserve">    input_path = Path(input_dir)</w:t>
      </w:r>
    </w:p>
    <w:p>
      <w:r>
        <w:t xml:space="preserve">    output_path = Path(output_dir)</w:t>
      </w:r>
    </w:p>
    <w:p>
      <w:r>
        <w:t xml:space="preserve">    output_path.mkdir(exist_ok=True)</w:t>
      </w:r>
    </w:p>
    <w:p>
      <w:r>
        <w:t xml:space="preserve">    for tif_file in input_path.glob("*.tif"):</w:t>
      </w:r>
    </w:p>
    <w:p>
      <w:r>
        <w:t xml:space="preserve">        print(f"Processing {tif_file.name}")</w:t>
      </w:r>
    </w:p>
    <w:p>
      <w:r>
        <w:t xml:space="preserve">        # Load and analyze</w:t>
      </w:r>
    </w:p>
    <w:p>
      <w:r>
        <w:t xml:space="preserve">        data, profile = FileHandler.read_raster(str(tif_file))</w:t>
      </w:r>
    </w:p>
    <w:p>
      <w:r>
        <w:t xml:space="preserve">        analyzer = OpticalAnalyzer(data, band_indices)</w:t>
      </w:r>
    </w:p>
    <w:p>
      <w:r>
        <w:t xml:space="preserve">        ndvi, stats = analyzer.ndvi()</w:t>
      </w:r>
    </w:p>
    <w:p>
      <w:r>
        <w:t xml:space="preserve">        # Save result</w:t>
      </w:r>
    </w:p>
    <w:p>
      <w:r>
        <w:t xml:space="preserve">        output_file = output_path / f"{tif_file.stem}_ndvi.tif"</w:t>
      </w:r>
    </w:p>
    <w:p>
      <w:r>
        <w:t xml:space="preserve">        FileHandler.write_raster(str(output_file), ndvi, profile)</w:t>
      </w:r>
    </w:p>
    <w:p>
      <w:pPr>
        <w:pStyle w:val="Title"/>
      </w:pPr>
      <w:r>
        <w:t>Usage</w:t>
      </w:r>
    </w:p>
    <w:p>
      <w:r>
        <w:t>band_indices = {'red': 2, 'nir': 7}</w:t>
      </w:r>
    </w:p>
    <w:p>
      <w:r>
        <w:t>batch_ndvi_processing("input_images", "ndvi_results", band_indices)</w:t>
      </w:r>
    </w:p>
    <w:p>
      <w:pPr>
        <w:ind w:left="720"/>
      </w:pPr>
      <w:r>
        <w:rPr>
          <w:rFonts w:ascii="Courier New" w:hAnsi="Courier New"/>
          <w:sz w:val="18"/>
        </w:rPr>
        <w:br/>
        <w:t>#### Multi-Analysis Pipeline</w:t>
        <w:br/>
      </w:r>
    </w:p>
    <w:p>
      <w:r>
        <w:t>from analyz import OpticalAnalyzer, FileHandler, Plotter</w:t>
      </w:r>
    </w:p>
    <w:p>
      <w:r>
        <w:t>def comprehensive_optical_analysis(image_path, band_indices):</w:t>
      </w:r>
    </w:p>
    <w:p>
      <w:r>
        <w:t xml:space="preserve">    """Complete optical analysis pipeline"""</w:t>
      </w:r>
    </w:p>
    <w:p>
      <w:r>
        <w:t xml:space="preserve">    # Load data</w:t>
      </w:r>
    </w:p>
    <w:p>
      <w:r>
        <w:t xml:space="preserve">    data, profile = FileHandler.read_raster(image_path)</w:t>
      </w:r>
    </w:p>
    <w:p>
      <w:r>
        <w:t xml:space="preserve">    # Initialize analyzer</w:t>
      </w:r>
    </w:p>
    <w:p>
      <w:r>
        <w:t xml:space="preserve">    analyzer = OpticalAnalyzer(data, band_indices)</w:t>
      </w:r>
    </w:p>
    <w:p>
      <w:r>
        <w:t xml:space="preserve">    # Run multiple analyses</w:t>
      </w:r>
    </w:p>
    <w:p>
      <w:r>
        <w:t xml:space="preserve">    results = {}</w:t>
      </w:r>
    </w:p>
    <w:p>
      <w:r>
        <w:t xml:space="preserve">    results['ndvi'], results['ndvi_stats'] = analyzer.ndvi()</w:t>
      </w:r>
    </w:p>
    <w:p>
      <w:r>
        <w:t xml:space="preserve">    results['ndwi'], results['ndwi_stats'] = analyzer.ndwi()</w:t>
      </w:r>
    </w:p>
    <w:p>
      <w:r>
        <w:t xml:space="preserve">    results['ndbi'], results['ndbi_stats'] = analyzer.ndbi()</w:t>
      </w:r>
    </w:p>
    <w:p>
      <w:r>
        <w:t xml:space="preserve">    # Create multi-panel visualization</w:t>
      </w:r>
    </w:p>
    <w:p>
      <w:r>
        <w:t xml:space="preserve">    Plotter.plot_multifigure(</w:t>
      </w:r>
    </w:p>
    <w:p>
      <w:r>
        <w:t xml:space="preserve">        [results['ndvi'], results['ndwi'], results['ndbi']],</w:t>
      </w:r>
    </w:p>
    <w:p>
      <w:r>
        <w:t xml:space="preserve">        ['NDVI', 'NDWI', 'NDBI'],</w:t>
      </w:r>
    </w:p>
    <w:p>
      <w:r>
        <w:t xml:space="preserve">        ['RdYlGn', 'Blues', 'Reds'],</w:t>
      </w:r>
    </w:p>
    <w:p>
      <w:r>
        <w:t xml:space="preserve">        output_path="combined_indices.png"</w:t>
      </w:r>
    </w:p>
    <w:p>
      <w:r>
        <w:t xml:space="preserve">    )</w:t>
      </w:r>
    </w:p>
    <w:p>
      <w:r>
        <w:t xml:space="preserve">    # Generate insights for each</w:t>
      </w:r>
    </w:p>
    <w:p>
      <w:r>
        <w:t xml:space="preserve">    for index_name, (data, stats) in results.items():</w:t>
      </w:r>
    </w:p>
    <w:p>
      <w:r>
        <w:t xml:space="preserve">        if index_name == 'ndvi':</w:t>
      </w:r>
    </w:p>
    <w:p>
      <w:r>
        <w:t xml:space="preserve">            insights = InsightsGenerator.generate_ndvi_insights(data, stats)</w:t>
      </w:r>
    </w:p>
    <w:p>
      <w:r>
        <w:t xml:space="preserve">        elif index_name == 'ndwi':</w:t>
      </w:r>
    </w:p>
    <w:p>
      <w:r>
        <w:t xml:space="preserve">            insights = InsightsGenerator.generate_ndwi_insights(data, stats)</w:t>
      </w:r>
    </w:p>
    <w:p>
      <w:r>
        <w:t xml:space="preserve">        else:</w:t>
      </w:r>
    </w:p>
    <w:p>
      <w:r>
        <w:t xml:space="preserve">            insights = InsightsGenerator.generate_ndbi_insights(data, stats)</w:t>
      </w:r>
    </w:p>
    <w:p>
      <w:r>
        <w:t xml:space="preserve">        InsightsGenerator.format_insights_report(</w:t>
      </w:r>
    </w:p>
    <w:p>
      <w:r>
        <w:t xml:space="preserve">            insights,</w:t>
      </w:r>
    </w:p>
    <w:p>
      <w:r>
        <w:t xml:space="preserve">            f"{index_name}_insights.txt"</w:t>
      </w:r>
    </w:p>
    <w:p>
      <w:r>
        <w:t xml:space="preserve">        )</w:t>
      </w:r>
    </w:p>
    <w:p>
      <w:r>
        <w:t xml:space="preserve">    return results</w:t>
      </w:r>
    </w:p>
    <w:p>
      <w:pPr>
        <w:pStyle w:val="Title"/>
      </w:pPr>
      <w:r>
        <w:t>Execute pipeline</w:t>
      </w:r>
    </w:p>
    <w:p>
      <w:r>
        <w:t>band_indices = {'red': 2, 'nir': 7, 'green': 1, 'blue': 0, 'swir1': 11}</w:t>
      </w:r>
    </w:p>
    <w:p>
      <w:r>
        <w:t>results = comprehensive_optical_analysis("sentinel2.tif", band_indices)</w:t>
      </w:r>
    </w:p>
    <w:p>
      <w:pPr>
        <w:ind w:left="720"/>
      </w:pPr>
      <w:r>
        <w:rPr>
          <w:rFonts w:ascii="Courier New" w:hAnsi="Courier New"/>
          <w:sz w:val="18"/>
        </w:rPr>
        <w:br/>
        <w:t>### Sensor-Specific Configurations</w:t>
        <w:br/>
        <w:br/>
        <w:t>#### Sentinel-2 (MSI)</w:t>
      </w:r>
    </w:p>
    <w:p>
      <w:r>
        <w:t>band_indices = {</w:t>
      </w:r>
    </w:p>
    <w:p>
      <w:r>
        <w:t xml:space="preserve">    'blue': 0,    # B2 (490 nm)</w:t>
      </w:r>
    </w:p>
    <w:p>
      <w:r>
        <w:t xml:space="preserve">    'green': 1,   # B3 (560 nm)</w:t>
      </w:r>
    </w:p>
    <w:p>
      <w:r>
        <w:t xml:space="preserve">    'red': 2,     # B4 (665 nm)</w:t>
      </w:r>
    </w:p>
    <w:p>
      <w:r>
        <w:t xml:space="preserve">    'nir': 3,     # B8 (842 nm)</w:t>
      </w:r>
    </w:p>
    <w:p>
      <w:r>
        <w:t xml:space="preserve">    'swir1': 4,   # B11 (1610 nm)</w:t>
      </w:r>
    </w:p>
    <w:p>
      <w:r>
        <w:t xml:space="preserve">    'swir2': 5    # B12 (2190 nm)</w:t>
      </w:r>
    </w:p>
    <w:p>
      <w:r>
        <w:t>}</w:t>
      </w:r>
    </w:p>
    <w:p>
      <w:pPr>
        <w:ind w:left="720"/>
      </w:pPr>
      <w:r>
        <w:rPr>
          <w:rFonts w:ascii="Courier New" w:hAnsi="Courier New"/>
          <w:sz w:val="18"/>
        </w:rPr>
        <w:br/>
        <w:t>#### Landsat 8/9 (OLI)</w:t>
      </w:r>
    </w:p>
    <w:p>
      <w:r>
        <w:t>band_indices = {</w:t>
      </w:r>
    </w:p>
    <w:p>
      <w:r>
        <w:t xml:space="preserve">    'blue': 0,    # Band 2 (452-512 nm)</w:t>
      </w:r>
    </w:p>
    <w:p>
      <w:r>
        <w:t xml:space="preserve">    'green': 1,   # Band 3 (533-590 nm)</w:t>
      </w:r>
    </w:p>
    <w:p>
      <w:r>
        <w:t xml:space="preserve">    'red': 2,     # Band 4 (636-673 nm)</w:t>
      </w:r>
    </w:p>
    <w:p>
      <w:r>
        <w:t xml:space="preserve">    'nir': 3,     # Band 5 (851-879 nm)</w:t>
      </w:r>
    </w:p>
    <w:p>
      <w:r>
        <w:t xml:space="preserve">    'swir1': 4,   # Band 6 (1566-1651 nm)</w:t>
      </w:r>
    </w:p>
    <w:p>
      <w:r>
        <w:t xml:space="preserve">    'swir2': 5    # Band 7 (2107-2294 nm)</w:t>
      </w:r>
    </w:p>
    <w:p>
      <w:r>
        <w:t>}</w:t>
      </w:r>
    </w:p>
    <w:p>
      <w:pPr>
        <w:ind w:left="720"/>
      </w:pPr>
      <w:r>
        <w:rPr>
          <w:rFonts w:ascii="Courier New" w:hAnsi="Courier New"/>
          <w:sz w:val="18"/>
        </w:rPr>
        <w:br/>
        <w:t>#### PlanetScope</w:t>
      </w:r>
    </w:p>
    <w:p>
      <w:r>
        <w:t>band_indices = {</w:t>
      </w:r>
    </w:p>
    <w:p>
      <w:r>
        <w:t xml:space="preserve">    'blue': 0,    # Blue</w:t>
      </w:r>
    </w:p>
    <w:p>
      <w:r>
        <w:t xml:space="preserve">    'green': 1,   # Green</w:t>
      </w:r>
    </w:p>
    <w:p>
      <w:r>
        <w:t xml:space="preserve">    'red': 2,     # Red</w:t>
      </w:r>
    </w:p>
    <w:p>
      <w:r>
        <w:t xml:space="preserve">    'nir': 3      # NIR</w:t>
      </w:r>
    </w:p>
    <w:p>
      <w:r>
        <w:t>}</w:t>
      </w:r>
    </w:p>
    <w:p>
      <w:pPr>
        <w:ind w:left="720"/>
      </w:pPr>
      <w:r>
        <w:rPr>
          <w:rFonts w:ascii="Courier New" w:hAnsi="Courier New"/>
          <w:sz w:val="18"/>
        </w:rPr>
        <w:br/>
        <w:t>### Troubleshooting Guide</w:t>
        <w:br/>
        <w:br/>
        <w:t>#### Common Installation Issues</w:t>
        <w:br/>
        <w:br/>
        <w:t>**GDAL Import Error:**</w:t>
      </w:r>
    </w:p>
    <w:p>
      <w:r>
        <w:t>ImportError: No module named 'osgeo'</w:t>
      </w:r>
    </w:p>
    <w:p>
      <w:pPr>
        <w:ind w:left="720"/>
      </w:pPr>
      <w:r>
        <w:rPr>
          <w:rFonts w:ascii="Courier New" w:hAnsi="Courier New"/>
          <w:sz w:val="18"/>
        </w:rPr>
        <w:t>**Solution:**</w:t>
      </w:r>
    </w:p>
    <w:p>
      <w:pPr>
        <w:pStyle w:val="Title"/>
      </w:pPr>
      <w:r>
        <w:t>Windows</w:t>
      </w:r>
    </w:p>
    <w:p>
      <w:r>
        <w:t>pip install GDAL==$(gdal-config --version)</w:t>
      </w:r>
    </w:p>
    <w:p>
      <w:pPr>
        <w:pStyle w:val="Title"/>
      </w:pPr>
      <w:r>
        <w:t>macOS</w:t>
      </w:r>
    </w:p>
    <w:p>
      <w:r>
        <w:t>brew install gdal</w:t>
      </w:r>
    </w:p>
    <w:p>
      <w:r>
        <w:t>pip install GDAL==$(gdal-config --version)</w:t>
      </w:r>
    </w:p>
    <w:p>
      <w:pPr>
        <w:pStyle w:val="Title"/>
      </w:pPr>
      <w:r>
        <w:t>Linux</w:t>
      </w:r>
    </w:p>
    <w:p>
      <w:r>
        <w:t>sudo apt install gdal-bin libgdal-dev</w:t>
      </w:r>
    </w:p>
    <w:p>
      <w:r>
        <w:t>pip install GDAL==$(gdal-config --version)</w:t>
      </w:r>
    </w:p>
    <w:p>
      <w:pPr>
        <w:ind w:left="720"/>
      </w:pPr>
      <w:r>
        <w:rPr>
          <w:rFonts w:ascii="Courier New" w:hAnsi="Courier New"/>
          <w:sz w:val="18"/>
        </w:rPr>
        <w:br/>
        <w:t>**Memory Errors:**</w:t>
      </w:r>
    </w:p>
    <w:p>
      <w:r>
        <w:t>MemoryError: Unable to allocate array</w:t>
      </w:r>
    </w:p>
    <w:p>
      <w:pPr>
        <w:ind w:left="720"/>
      </w:pPr>
      <w:r>
        <w:rPr>
          <w:rFonts w:ascii="Courier New" w:hAnsi="Courier New"/>
          <w:sz w:val="18"/>
        </w:rPr>
        <w:t>**Solutions:**</w:t>
        <w:br/>
        <w:t>- Reduce image size or use boundary clipping</w:t>
        <w:br/>
        <w:t>- Increase system memory</w:t>
        <w:br/>
        <w:t>- Adjust `max_memory_mb` in config.yaml</w:t>
        <w:br/>
        <w:t>- Process in chunks for very large images</w:t>
        <w:br/>
        <w:br/>
        <w:t>#### Analysis Issues</w:t>
        <w:br/>
        <w:br/>
        <w:t>**Band Index Errors:**</w:t>
      </w:r>
    </w:p>
    <w:p>
      <w:r>
        <w:t>ValueError: Band 'nir' not defined in band_indices</w:t>
      </w:r>
    </w:p>
    <w:p>
      <w:pPr>
        <w:ind w:left="720"/>
      </w:pPr>
      <w:r>
        <w:rPr>
          <w:rFonts w:ascii="Courier New" w:hAnsi="Courier New"/>
          <w:sz w:val="18"/>
        </w:rPr>
        <w:t>**Solution:** Verify band mapping matches your sensor:</w:t>
      </w:r>
    </w:p>
    <w:p>
      <w:pPr>
        <w:pStyle w:val="Title"/>
      </w:pPr>
      <w:r>
        <w:t>Check your image bands</w:t>
      </w:r>
    </w:p>
    <w:p>
      <w:r>
        <w:t>from analyz import FileHandler</w:t>
      </w:r>
    </w:p>
    <w:p>
      <w:r>
        <w:t>data, profile = FileHandler.read_raster("image.tif")</w:t>
      </w:r>
    </w:p>
    <w:p>
      <w:r>
        <w:t>print(f"Number of bands: {data.shape[0]}")</w:t>
      </w:r>
    </w:p>
    <w:p>
      <w:pPr>
        <w:ind w:left="720"/>
      </w:pPr>
      <w:r>
        <w:rPr>
          <w:rFonts w:ascii="Courier New" w:hAnsi="Courier New"/>
          <w:sz w:val="18"/>
        </w:rPr>
        <w:br/>
        <w:t>**Coordinate System Mismatches:**</w:t>
      </w:r>
    </w:p>
    <w:p>
      <w:r>
        <w:t>WARNING: Boundary CRS does not match image CRS</w:t>
      </w:r>
    </w:p>
    <w:p>
      <w:pPr>
        <w:ind w:left="720"/>
      </w:pPr>
      <w:r>
        <w:rPr>
          <w:rFonts w:ascii="Courier New" w:hAnsi="Courier New"/>
          <w:sz w:val="18"/>
        </w:rPr>
        <w:t>**Solution:** Boundary will auto-reproject, but verify results accuracy.</w:t>
        <w:br/>
        <w:br/>
        <w:t>**Poor Classification Results:**</w:t>
        <w:br/>
        <w:t>- Try different `n_clusters` values</w:t>
        <w:br/>
        <w:t>- Ensure proper band selection</w:t>
        <w:br/>
        <w:t>- Consider preprocessing (contrast enhancement)</w:t>
        <w:br/>
        <w:br/>
        <w:t>#### Web Application Issues</w:t>
        <w:br/>
        <w:br/>
        <w:t>**Port Already in Use:**</w:t>
      </w:r>
    </w:p>
    <w:p>
      <w:pPr>
        <w:pStyle w:val="Title"/>
      </w:pPr>
      <w:r>
        <w:t>Change port in app_web.py</w:t>
      </w:r>
    </w:p>
    <w:p>
      <w:r>
        <w:t>app.run(debug=True, host='0.0.0.0', port=8080)</w:t>
      </w:r>
    </w:p>
    <w:p>
      <w:pPr>
        <w:ind w:left="720"/>
      </w:pPr>
      <w:r>
        <w:rPr>
          <w:rFonts w:ascii="Courier New" w:hAnsi="Courier New"/>
          <w:sz w:val="18"/>
        </w:rPr>
        <w:br/>
        <w:t>**Large File Upload Fails:**</w:t>
        <w:br/>
        <w:t>- Increase `MAX_CONTENT_LENGTH` in `app_web.py`</w:t>
        <w:br/>
        <w:t>- Check server disk space</w:t>
        <w:br/>
        <w:t>- Use boundary files to reduce processing area</w:t>
        <w:br/>
        <w:br/>
        <w:t>### Best Practices</w:t>
        <w:br/>
        <w:br/>
        <w:t>#### Data Preparation</w:t>
        <w:br/>
        <w:t>1. **Verify Band Order**: Always confirm band indices match your sensor</w:t>
        <w:br/>
        <w:t>2. **Use Appropriate CRS**: Ensure consistent coordinate systems</w:t>
        <w:br/>
        <w:t>3. **Clip to Study Area**: Use boundaries to reduce processing time and memory</w:t>
        <w:br/>
        <w:t>4. **Check File Formats**: Use GeoTIFF with proper georeferencing</w:t>
        <w:br/>
        <w:br/>
        <w:t>#### Analysis Optimization</w:t>
        <w:br/>
        <w:t>1. **Start with Small Areas**: Test analyses on small regions first</w:t>
        <w:br/>
        <w:t>2. **Adjust Parameters**: Fine-tune thresholds based on your study area</w:t>
        <w:br/>
        <w:t>3. **Monitor Memory**: Watch system resources during large analyses</w:t>
        <w:br/>
        <w:t>4. **Validate Results**: Always review automated insights for quality</w:t>
        <w:br/>
        <w:br/>
        <w:t>#### Workflow Management</w:t>
        <w:br/>
        <w:t>1. **Organize Outputs**: Use descriptive directory names</w:t>
        <w:br/>
        <w:t>2. **Keep Originals**: Separate processed data from source imagery</w:t>
        <w:br/>
        <w:t>3. **Document Parameters**: Record analysis settings for reproducibility</w:t>
        <w:br/>
        <w:t>4. **Version Control**: Track changes in analysis configurations</w:t>
        <w:br/>
        <w:br/>
        <w:t>### Training Resources</w:t>
        <w:br/>
        <w:br/>
        <w:t>#### Built-in Examples</w:t>
        <w:br/>
        <w:t>- `examples/optical_analysis_example.py`</w:t>
        <w:br/>
        <w:t>- `examples/sar_analysis_example.py`</w:t>
        <w:br/>
        <w:t>- Interactive tutorials in web application</w:t>
        <w:br/>
        <w:br/>
        <w:t>#### External Resources</w:t>
        <w:br/>
        <w:t>- **Remote Sensing Fundamentals**: NASA Applied Remote Sensing Training</w:t>
        <w:br/>
        <w:t>- **SAR Processing**: ESA SAR Educational Toolkit</w:t>
        <w:br/>
        <w:t>- **Python Geospatial**: GeoPandas and Rasterio documentation</w:t>
        <w:br/>
        <w:br/>
        <w:t>#### Community Support</w:t>
        <w:br/>
        <w:t>- GitHub Issues: Bug reports and feature requests</w:t>
        <w:br/>
        <w:t>- Documentation Wiki: Community-contributed tutorials</w:t>
        <w:br/>
        <w:t>- User Forum: Planned for v3.0 release</w:t>
        <w:br/>
        <w:br/>
        <w:t>### Certification and Validation</w:t>
        <w:br/>
        <w:br/>
        <w:t>Analyz results have been validated against:</w:t>
        <w:br/>
        <w:t>- **Commercial Software**: ENVI, ERDAS IMAGINE</w:t>
        <w:br/>
        <w:t>- **Academic Benchmarks**: Published research datasets</w:t>
        <w:br/>
        <w:t>- **Standard Indices**: Verified calculation accuracy</w:t>
        <w:br/>
        <w:br/>
        <w:t>---</w:t>
        <w:br/>
        <w:br/>
        <w:t>## 6. Deployment &amp; Maintenance</w:t>
        <w:br/>
        <w:br/>
        <w:t>### Web Application Deployment</w:t>
        <w:br/>
        <w:br/>
        <w:t>#### Local Development Server</w:t>
        <w:br/>
        <w:br/>
        <w:t>**Quick Start:**</w:t>
      </w:r>
    </w:p>
    <w:p>
      <w:r>
        <w:t>cd webapp</w:t>
      </w:r>
    </w:p>
    <w:p>
      <w:r>
        <w:t>python app_web.py</w:t>
      </w:r>
    </w:p>
    <w:p>
      <w:pPr>
        <w:pStyle w:val="Title"/>
      </w:pPr>
      <w:r>
        <w:t>Access at http://localhost:5000</w:t>
      </w:r>
    </w:p>
    <w:p>
      <w:pPr>
        <w:ind w:left="720"/>
      </w:pPr>
      <w:r>
        <w:rPr>
          <w:rFonts w:ascii="Courier New" w:hAnsi="Courier New"/>
          <w:sz w:val="18"/>
        </w:rPr>
        <w:br/>
        <w:t>**Configuration Options:**</w:t>
      </w:r>
    </w:p>
    <w:p>
      <w:pPr>
        <w:pStyle w:val="Title"/>
      </w:pPr>
      <w:r>
        <w:t>In app_web.py</w:t>
      </w:r>
    </w:p>
    <w:p>
      <w:r>
        <w:t>app.config['MAX_CONTENT_LENGTH'] = 500 * 1024 * 1024  # 500MB limit</w:t>
      </w:r>
    </w:p>
    <w:p>
      <w:r>
        <w:t>app.config['SECRET_KEY'] = 'your-production-secret-key'</w:t>
      </w:r>
    </w:p>
    <w:p>
      <w:r>
        <w:t>app.run(host='0.0.0.0', port=5000, debug=False)  # Production settings</w:t>
      </w:r>
    </w:p>
    <w:p>
      <w:pPr>
        <w:ind w:left="720"/>
      </w:pPr>
      <w:r>
        <w:rPr>
          <w:rFonts w:ascii="Courier New" w:hAnsi="Courier New"/>
          <w:sz w:val="18"/>
        </w:rPr>
        <w:br/>
        <w:t>#### Production Deployment</w:t>
        <w:br/>
        <w:br/>
        <w:t>**Using Gunicorn (Linux/macOS):**</w:t>
      </w:r>
    </w:p>
    <w:p>
      <w:r>
        <w:t>pip install gunicorn</w:t>
      </w:r>
    </w:p>
    <w:p>
      <w:r>
        <w:t>gunicorn -w 4 -b 0.0.0.0:5000 app_web:app</w:t>
      </w:r>
    </w:p>
    <w:p>
      <w:pPr>
        <w:ind w:left="720"/>
      </w:pPr>
      <w:r>
        <w:rPr>
          <w:rFonts w:ascii="Courier New" w:hAnsi="Courier New"/>
          <w:sz w:val="18"/>
        </w:rPr>
        <w:br/>
        <w:t>**Using Waitress (Windows):**</w:t>
      </w:r>
    </w:p>
    <w:p>
      <w:r>
        <w:t>pip install waitress</w:t>
      </w:r>
    </w:p>
    <w:p>
      <w:r>
        <w:t>waitress-serve --host=0.0.0.0 --port=5000 app_web:app</w:t>
      </w:r>
    </w:p>
    <w:p>
      <w:pPr>
        <w:ind w:left="720"/>
      </w:pPr>
      <w:r>
        <w:rPr>
          <w:rFonts w:ascii="Courier New" w:hAnsi="Courier New"/>
          <w:sz w:val="18"/>
        </w:rPr>
        <w:br/>
        <w:t>**Using Docker:**</w:t>
      </w:r>
    </w:p>
    <w:p>
      <w:r>
        <w:t>FROM python:3.9-slim</w:t>
      </w:r>
    </w:p>
    <w:p>
      <w:r>
        <w:t>WORKDIR /app</w:t>
      </w:r>
    </w:p>
    <w:p>
      <w:r>
        <w:t>COPY requirements.txt .</w:t>
      </w:r>
    </w:p>
    <w:p>
      <w:r>
        <w:t>RUN pip install -r requirements.txt</w:t>
      </w:r>
    </w:p>
    <w:p>
      <w:r>
        <w:t>COPY . .</w:t>
      </w:r>
    </w:p>
    <w:p>
      <w:r>
        <w:t>EXPOSE 5000</w:t>
      </w:r>
    </w:p>
    <w:p>
      <w:r>
        <w:t>CMD ["python", "webapp/app_web.py"]</w:t>
      </w:r>
    </w:p>
    <w:p>
      <w:pPr>
        <w:ind w:left="720"/>
      </w:pPr>
      <w:r>
        <w:rPr>
          <w:rFonts w:ascii="Courier New" w:hAnsi="Courier New"/>
          <w:sz w:val="18"/>
        </w:rPr>
        <w:br/>
        <w:t>#### Network Access</w:t>
        <w:br/>
        <w:br/>
        <w:t>**Local Network:**</w:t>
      </w:r>
    </w:p>
    <w:p>
      <w:pPr>
        <w:pStyle w:val="Title"/>
      </w:pPr>
      <w:r>
        <w:t>Allow access from other devices on the network</w:t>
      </w:r>
    </w:p>
    <w:p>
      <w:r>
        <w:t>app.run(host='0.0.0.0', port=5000)</w:t>
      </w:r>
    </w:p>
    <w:p>
      <w:pPr>
        <w:pStyle w:val="Title"/>
      </w:pPr>
      <w:r>
        <w:t>Access from other devices using: http://YOUR_IP:5000</w:t>
      </w:r>
    </w:p>
    <w:p>
      <w:pPr>
        <w:ind w:left="720"/>
      </w:pPr>
      <w:r>
        <w:rPr>
          <w:rFonts w:ascii="Courier New" w:hAnsi="Courier New"/>
          <w:sz w:val="18"/>
        </w:rPr>
        <w:br/>
        <w:t>**Reverse Proxy (Nginx):**</w:t>
      </w:r>
    </w:p>
    <w:p>
      <w:r>
        <w:t>server {</w:t>
      </w:r>
    </w:p>
    <w:p>
      <w:r>
        <w:t xml:space="preserve">    listen 80;</w:t>
      </w:r>
    </w:p>
    <w:p>
      <w:r>
        <w:t xml:space="preserve">    server_name your-domain.com;</w:t>
      </w:r>
    </w:p>
    <w:p>
      <w:r>
        <w:t xml:space="preserve">    location / {</w:t>
      </w:r>
    </w:p>
    <w:p>
      <w:r>
        <w:t xml:space="preserve">        proxy_pass http://127.0.0.1:5000;</w:t>
      </w:r>
    </w:p>
    <w:p>
      <w:r>
        <w:t xml:space="preserve">        proxy_set_header Host $host;</w:t>
      </w:r>
    </w:p>
    <w:p>
      <w:r>
        <w:t xml:space="preserve">        proxy_set_header X-Real-IP $remote_addr;</w:t>
      </w:r>
    </w:p>
    <w:p>
      <w:r>
        <w:t xml:space="preserve">    }</w:t>
      </w:r>
    </w:p>
    <w:p>
      <w:r>
        <w:t>}</w:t>
      </w:r>
    </w:p>
    <w:p>
      <w:pPr>
        <w:ind w:left="720"/>
      </w:pPr>
      <w:r>
        <w:rPr>
          <w:rFonts w:ascii="Courier New" w:hAnsi="Courier New"/>
          <w:sz w:val="18"/>
        </w:rPr>
        <w:br/>
        <w:t>### Command Line Interface Deployment</w:t>
        <w:br/>
        <w:br/>
        <w:t>#### Batch Processing Scripts</w:t>
        <w:br/>
        <w:br/>
        <w:t>**Windows Batch File:**</w:t>
      </w:r>
    </w:p>
    <w:p>
      <w:r>
        <w:t>@echo off</w:t>
      </w:r>
    </w:p>
    <w:p>
      <w:r>
        <w:t>REM NDVI Batch Processing Script</w:t>
      </w:r>
    </w:p>
    <w:p>
      <w:r>
        <w:t>for %%f in (input\*.tif) do (</w:t>
      </w:r>
    </w:p>
    <w:p>
      <w:r>
        <w:t xml:space="preserve">    python app.py --image "%%f" --analysis ndvi --output "output\%%~nf_ndvi"</w:t>
      </w:r>
    </w:p>
    <w:p>
      <w:r>
        <w:t>)</w:t>
      </w:r>
    </w:p>
    <w:p>
      <w:r>
        <w:t>echo Processing complete!</w:t>
      </w:r>
    </w:p>
    <w:p>
      <w:pPr>
        <w:ind w:left="720"/>
      </w:pPr>
      <w:r>
        <w:rPr>
          <w:rFonts w:ascii="Courier New" w:hAnsi="Courier New"/>
          <w:sz w:val="18"/>
        </w:rPr>
        <w:br/>
        <w:t>**Shell Script (Linux/macOS):**</w:t>
      </w:r>
    </w:p>
    <w:p>
      <w:r>
        <w:t>#!/bin/bash</w:t>
      </w:r>
    </w:p>
    <w:p>
      <w:pPr>
        <w:pStyle w:val="Title"/>
      </w:pPr>
      <w:r>
        <w:t>SAR Analysis Batch Script</w:t>
      </w:r>
    </w:p>
    <w:p>
      <w:r>
        <w:t>INPUT_DIR="input"</w:t>
      </w:r>
    </w:p>
    <w:p>
      <w:r>
        <w:t>OUTPUT_DIR="output"</w:t>
      </w:r>
    </w:p>
    <w:p>
      <w:r>
        <w:t>for file in "$INPUT_DIR"/*.tif; do</w:t>
      </w:r>
    </w:p>
    <w:p>
      <w:r>
        <w:t xml:space="preserve">    filename=$(basename "$file" .tif)</w:t>
      </w:r>
    </w:p>
    <w:p>
      <w:r>
        <w:t xml:space="preserve">    python app.py --image "$file" \</w:t>
      </w:r>
    </w:p>
    <w:p>
      <w:r>
        <w:t xml:space="preserve">                  --image-type sar \</w:t>
      </w:r>
    </w:p>
    <w:p>
      <w:r>
        <w:t xml:space="preserve">                  --analysis lee_filter \</w:t>
      </w:r>
    </w:p>
    <w:p>
      <w:r>
        <w:t xml:space="preserve">                  --output "$OUTPUT_DIR/${filename}_filtered"</w:t>
      </w:r>
    </w:p>
    <w:p>
      <w:r>
        <w:t>done</w:t>
      </w:r>
    </w:p>
    <w:p>
      <w:r>
        <w:t>echo "SAR processing complete!"</w:t>
      </w:r>
    </w:p>
    <w:p>
      <w:pPr>
        <w:ind w:left="720"/>
      </w:pPr>
      <w:r>
        <w:rPr>
          <w:rFonts w:ascii="Courier New" w:hAnsi="Courier New"/>
          <w:sz w:val="18"/>
        </w:rPr>
        <w:br/>
        <w:t>#### Scheduled Processing</w:t>
        <w:br/>
        <w:br/>
        <w:t>**Windows Task Scheduler:**</w:t>
        <w:br/>
        <w:t>- Create task to run batch file</w:t>
        <w:br/>
        <w:t>- Set trigger (daily, weekly)</w:t>
        <w:br/>
        <w:t>- Configure user account permissions</w:t>
        <w:br/>
        <w:br/>
        <w:t>**Cron Jobs (Linux/macOS):**</w:t>
      </w:r>
    </w:p>
    <w:p>
      <w:pPr>
        <w:pStyle w:val="Title"/>
      </w:pPr>
      <w:r>
        <w:t>Daily NDVI processing at 2 AM</w:t>
      </w:r>
    </w:p>
    <w:p>
      <w:r>
        <w:t>0 2 * * * /path/to/analyz/automatedAnalysis/process_daily.sh</w:t>
      </w:r>
    </w:p>
    <w:p>
      <w:pPr>
        <w:pStyle w:val="Title"/>
      </w:pPr>
      <w:r>
        <w:t>Weekly report generation</w:t>
      </w:r>
    </w:p>
    <w:p>
      <w:r>
        <w:t>0 6 * * 1 /path/to/analyz/automatedAnalysis/generate_weekly_report.sh</w:t>
      </w:r>
    </w:p>
    <w:p>
      <w:pPr>
        <w:ind w:left="720"/>
      </w:pPr>
      <w:r>
        <w:rPr>
          <w:rFonts w:ascii="Courier New" w:hAnsi="Courier New"/>
          <w:sz w:val="18"/>
        </w:rPr>
        <w:br/>
        <w:t>### System Maintenance</w:t>
        <w:br/>
        <w:br/>
        <w:t>#### Performance Monitoring</w:t>
        <w:br/>
        <w:br/>
        <w:t>**Resource Usage Tracking:**</w:t>
      </w:r>
    </w:p>
    <w:p>
      <w:r>
        <w:t>import psutil</w:t>
      </w:r>
    </w:p>
    <w:p>
      <w:r>
        <w:t>import time</w:t>
      </w:r>
    </w:p>
    <w:p>
      <w:r>
        <w:t>def monitor_processing():</w:t>
      </w:r>
    </w:p>
    <w:p>
      <w:r>
        <w:t xml:space="preserve">    """Monitor system resources during analysis"""</w:t>
      </w:r>
    </w:p>
    <w:p>
      <w:r>
        <w:t xml:space="preserve">    cpu_percent = psutil.cpu_percent()</w:t>
      </w:r>
    </w:p>
    <w:p>
      <w:r>
        <w:t xml:space="preserve">    memory_percent = psutil.virtual_memory().percent</w:t>
      </w:r>
    </w:p>
    <w:p>
      <w:r>
        <w:t xml:space="preserve">    if memory_percent &gt; 90:</w:t>
      </w:r>
    </w:p>
    <w:p>
      <w:r>
        <w:t xml:space="preserve">        print("WARNING: High memory usage")</w:t>
      </w:r>
    </w:p>
    <w:p>
      <w:r>
        <w:t xml:space="preserve">    if cpu_percent &gt; 95:</w:t>
      </w:r>
    </w:p>
    <w:p>
      <w:r>
        <w:t xml:space="preserve">        print("WARNING: High CPU usage")</w:t>
      </w:r>
    </w:p>
    <w:p>
      <w:r>
        <w:t xml:space="preserve">    time.sleep(5)  # Check every 5 seconds</w:t>
      </w:r>
    </w:p>
    <w:p>
      <w:pPr>
        <w:ind w:left="720"/>
      </w:pPr>
      <w:r>
        <w:rPr>
          <w:rFonts w:ascii="Courier New" w:hAnsi="Courier New"/>
          <w:sz w:val="18"/>
        </w:rPr>
        <w:br/>
        <w:t>**Log Analysis:**</w:t>
      </w:r>
    </w:p>
    <w:p>
      <w:pPr>
        <w:pStyle w:val="Title"/>
      </w:pPr>
      <w:r>
        <w:t>View recent logs</w:t>
      </w:r>
    </w:p>
    <w:p>
      <w:r>
        <w:t>tail -f logs/analysis.log</w:t>
      </w:r>
    </w:p>
    <w:p>
      <w:pPr>
        <w:pStyle w:val="Title"/>
      </w:pPr>
      <w:r>
        <w:t>Search for errors</w:t>
      </w:r>
    </w:p>
    <w:p>
      <w:r>
        <w:t>grep "ERROR" logs/analysis.log</w:t>
      </w:r>
    </w:p>
    <w:p>
      <w:pPr>
        <w:pStyle w:val="Title"/>
      </w:pPr>
      <w:r>
        <w:t>Performance metrics</w:t>
      </w:r>
    </w:p>
    <w:p>
      <w:r>
        <w:t>grep "Processing time" logs/analysis.log | tail -10</w:t>
      </w:r>
    </w:p>
    <w:p>
      <w:pPr>
        <w:ind w:left="720"/>
      </w:pPr>
      <w:r>
        <w:rPr>
          <w:rFonts w:ascii="Courier New" w:hAnsi="Courier New"/>
          <w:sz w:val="18"/>
        </w:rPr>
        <w:br/>
        <w:t>#### Database Maintenance</w:t>
        <w:br/>
        <w:br/>
        <w:t>**Output Directory Cleanup:**</w:t>
      </w:r>
    </w:p>
    <w:p>
      <w:r>
        <w:t>import os</w:t>
      </w:r>
    </w:p>
    <w:p>
      <w:r>
        <w:t>from datetime import datetime, timedelta</w:t>
      </w:r>
    </w:p>
    <w:p>
      <w:r>
        <w:t>def cleanup_old_results(days_to_keep=30):</w:t>
      </w:r>
    </w:p>
    <w:p>
      <w:r>
        <w:t xml:space="preserve">    """Remove results older than specified days"""</w:t>
      </w:r>
    </w:p>
    <w:p>
      <w:r>
        <w:t xml:space="preserve">    cutoff_date = datetime.now() - timedelta(days=days_to_keep)</w:t>
      </w:r>
    </w:p>
    <w:p>
      <w:r>
        <w:t xml:space="preserve">    for root, dirs, files in os.walk("outputs"):</w:t>
      </w:r>
    </w:p>
    <w:p>
      <w:r>
        <w:t xml:space="preserve">        for file in files:</w:t>
      </w:r>
    </w:p>
    <w:p>
      <w:r>
        <w:t xml:space="preserve">            file_path = os.path.join(root, file)</w:t>
      </w:r>
    </w:p>
    <w:p>
      <w:r>
        <w:t xml:space="preserve">            file_date = datetime.fromtimestamp(os.path.getmtime(file_path))</w:t>
      </w:r>
    </w:p>
    <w:p>
      <w:r>
        <w:t xml:space="preserve">            if file_date &lt; cutoff_date:</w:t>
      </w:r>
    </w:p>
    <w:p>
      <w:r>
        <w:t xml:space="preserve">                os.remove(file_path)</w:t>
      </w:r>
    </w:p>
    <w:p>
      <w:r>
        <w:t xml:space="preserve">                print(f"Removed: {file_path}")</w:t>
      </w:r>
    </w:p>
    <w:p>
      <w:pPr>
        <w:ind w:left="720"/>
      </w:pPr>
      <w:r>
        <w:rPr>
          <w:rFonts w:ascii="Courier New" w:hAnsi="Courier New"/>
          <w:sz w:val="18"/>
        </w:rPr>
        <w:br/>
        <w:t>#### Backup Strategies</w:t>
        <w:br/>
        <w:br/>
        <w:t>**Configuration Backup:**</w:t>
      </w:r>
    </w:p>
    <w:p>
      <w:pPr>
        <w:pStyle w:val="Title"/>
      </w:pPr>
      <w:r>
        <w:t>Backup configuration files</w:t>
      </w:r>
    </w:p>
    <w:p>
      <w:r>
        <w:t>tar -czf backup_config_$(date +%Y%m%d).tar.gz config.yaml app_web.py</w:t>
      </w:r>
    </w:p>
    <w:p>
      <w:pPr>
        <w:pStyle w:val="Title"/>
      </w:pPr>
      <w:r>
        <w:t>Database backup (if applicable)</w:t>
      </w:r>
    </w:p>
    <w:p>
      <w:pPr>
        <w:pStyle w:val="Title"/>
      </w:pPr>
      <w:r>
        <w:t>Include any result databases or important outputs</w:t>
      </w:r>
    </w:p>
    <w:p>
      <w:pPr>
        <w:ind w:left="720"/>
      </w:pPr>
      <w:r>
        <w:rPr>
          <w:rFonts w:ascii="Courier New" w:hAnsi="Courier New"/>
          <w:sz w:val="18"/>
        </w:rPr>
        <w:br/>
        <w:t>**Automated Backups:**</w:t>
      </w:r>
    </w:p>
    <w:p>
      <w:r>
        <w:t>#!/bin/bash</w:t>
      </w:r>
    </w:p>
    <w:p>
      <w:pPr>
        <w:pStyle w:val="Title"/>
      </w:pPr>
      <w:r>
        <w:t>Daily backup script</w:t>
      </w:r>
    </w:p>
    <w:p>
      <w:r>
        <w:t>BACKUP_DIR="/backups/analyz"</w:t>
      </w:r>
    </w:p>
    <w:p>
      <w:r>
        <w:t>DATE=$(date +%Y%m%d)</w:t>
      </w:r>
    </w:p>
    <w:p>
      <w:r>
        <w:t>mkdir -p "$BACKUP_DIR"</w:t>
      </w:r>
    </w:p>
    <w:p>
      <w:r>
        <w:t>tar -czf "$BACKUP_DIR/analyz_backup_$DATE.tar.gz" \</w:t>
      </w:r>
    </w:p>
    <w:p>
      <w:r>
        <w:t xml:space="preserve">    automatedAnalysis/config.yaml \</w:t>
      </w:r>
    </w:p>
    <w:p>
      <w:r>
        <w:t xml:space="preserve">    automatedAnalysis/outputs/ \</w:t>
      </w:r>
    </w:p>
    <w:p>
      <w:r>
        <w:t xml:space="preserve">    automatedAnalysis/logs/</w:t>
      </w:r>
    </w:p>
    <w:p>
      <w:pPr>
        <w:ind w:left="720"/>
      </w:pPr>
      <w:r>
        <w:rPr>
          <w:rFonts w:ascii="Courier New" w:hAnsi="Courier New"/>
          <w:sz w:val="18"/>
        </w:rPr>
        <w:br/>
        <w:t>### Update Procedures</w:t>
        <w:br/>
        <w:br/>
        <w:t>#### Version Upgrades</w:t>
        <w:br/>
        <w:br/>
        <w:t>**Minor Version Updates:**</w:t>
      </w:r>
    </w:p>
    <w:p>
      <w:pPr>
        <w:pStyle w:val="Title"/>
      </w:pPr>
      <w:r>
        <w:t>Stop any running services</w:t>
      </w:r>
    </w:p>
    <w:p>
      <w:r>
        <w:t>pkill -f app_web.py</w:t>
      </w:r>
    </w:p>
    <w:p>
      <w:pPr>
        <w:pStyle w:val="Title"/>
      </w:pPr>
      <w:r>
        <w:t>Backup current installation</w:t>
      </w:r>
    </w:p>
    <w:p>
      <w:r>
        <w:t>cp -r automatedAnalysis automatedAnalysis_backup</w:t>
      </w:r>
    </w:p>
    <w:p>
      <w:pPr>
        <w:pStyle w:val="Title"/>
      </w:pPr>
      <w:r>
        <w:t>Update code</w:t>
      </w:r>
    </w:p>
    <w:p>
      <w:r>
        <w:t>git pull origin main</w:t>
      </w:r>
    </w:p>
    <w:p>
      <w:pPr>
        <w:pStyle w:val="Title"/>
      </w:pPr>
      <w:r>
        <w:t>Update dependencies</w:t>
      </w:r>
    </w:p>
    <w:p>
      <w:r>
        <w:t>pip install -r requirements.txt --upgrade</w:t>
      </w:r>
    </w:p>
    <w:p>
      <w:pPr>
        <w:pStyle w:val="Title"/>
      </w:pPr>
      <w:r>
        <w:t>Restart services</w:t>
      </w:r>
    </w:p>
    <w:p>
      <w:r>
        <w:t>python webapp/app_web.py &amp;</w:t>
      </w:r>
    </w:p>
    <w:p>
      <w:pPr>
        <w:ind w:left="720"/>
      </w:pPr>
      <w:r>
        <w:rPr>
          <w:rFonts w:ascii="Courier New" w:hAnsi="Courier New"/>
          <w:sz w:val="18"/>
        </w:rPr>
        <w:br/>
        <w:t>**Major Version Updates:**</w:t>
        <w:br/>
        <w:t>1. Review changelog and breaking changes</w:t>
        <w:br/>
        <w:t>2. Test upgrade in staging environment</w:t>
        <w:br/>
        <w:t>3. Backup all configurations and important data</w:t>
        <w:br/>
        <w:t>4. Update step-by-step following migration guide</w:t>
        <w:br/>
        <w:t>5. Validate functionality with test datasets</w:t>
        <w:br/>
        <w:br/>
        <w:t>#### Rollback Procedures</w:t>
        <w:br/>
      </w:r>
    </w:p>
    <w:p>
      <w:pPr>
        <w:pStyle w:val="Title"/>
      </w:pPr>
      <w:r>
        <w:t>Quick rollback</w:t>
      </w:r>
    </w:p>
    <w:p>
      <w:r>
        <w:t>rm -rf automatedAnalysis</w:t>
      </w:r>
    </w:p>
    <w:p>
      <w:r>
        <w:t>mv automatedAnalysis_backup automatedAnalysis</w:t>
      </w:r>
    </w:p>
    <w:p>
      <w:pPr>
        <w:pStyle w:val="Title"/>
      </w:pPr>
      <w:r>
        <w:t>Restart services</w:t>
      </w:r>
    </w:p>
    <w:p>
      <w:r>
        <w:t>python webapp/app_web.py &amp;</w:t>
      </w:r>
    </w:p>
    <w:p>
      <w:pPr>
        <w:ind w:left="720"/>
      </w:pPr>
      <w:r>
        <w:rPr>
          <w:rFonts w:ascii="Courier New" w:hAnsi="Courier New"/>
          <w:sz w:val="18"/>
        </w:rPr>
        <w:br/>
        <w:t>### Monitoring and Alerting</w:t>
        <w:br/>
        <w:br/>
        <w:t>#### Health Checks</w:t>
        <w:br/>
        <w:br/>
        <w:t>**Application Health:**</w:t>
      </w:r>
    </w:p>
    <w:p>
      <w:pPr>
        <w:pStyle w:val="Title"/>
      </w:pPr>
      <w:r>
        <w:t>health_check.py</w:t>
      </w:r>
    </w:p>
    <w:p>
      <w:r>
        <w:t>from flask import Flask, jsonify</w:t>
      </w:r>
    </w:p>
    <w:p>
      <w:r>
        <w:t>import psutil</w:t>
      </w:r>
    </w:p>
    <w:p>
      <w:r>
        <w:t>app = Flask(__name__)</w:t>
      </w:r>
    </w:p>
    <w:p>
      <w:r>
        <w:t>@app.route('/health')</w:t>
      </w:r>
    </w:p>
    <w:p>
      <w:r>
        <w:t>def health_check():</w:t>
      </w:r>
    </w:p>
    <w:p>
      <w:r>
        <w:t xml:space="preserve">    return jsonify({</w:t>
      </w:r>
    </w:p>
    <w:p>
      <w:r>
        <w:t xml:space="preserve">        'status': 'healthy',</w:t>
      </w:r>
    </w:p>
    <w:p>
      <w:r>
        <w:t xml:space="preserve">        'cpu_usage': psutil.cpu_percent(),</w:t>
      </w:r>
    </w:p>
    <w:p>
      <w:r>
        <w:t xml:space="preserve">        'memory_usage': psutil.virtual_memory().percent,</w:t>
      </w:r>
    </w:p>
    <w:p>
      <w:r>
        <w:t xml:space="preserve">        'disk_usage': psutil.disk_usage('/').percent</w:t>
      </w:r>
    </w:p>
    <w:p>
      <w:r>
        <w:t xml:space="preserve">    })</w:t>
      </w:r>
    </w:p>
    <w:p>
      <w:r>
        <w:t>if __name__ == '__main__':</w:t>
      </w:r>
    </w:p>
    <w:p>
      <w:r>
        <w:t xml:space="preserve">    app.run(port=5001)</w:t>
      </w:r>
    </w:p>
    <w:p>
      <w:pPr>
        <w:ind w:left="720"/>
      </w:pPr>
      <w:r>
        <w:rPr>
          <w:rFonts w:ascii="Courier New" w:hAnsi="Courier New"/>
          <w:sz w:val="18"/>
        </w:rPr>
        <w:br/>
        <w:t>**Automated Monitoring:**</w:t>
      </w:r>
    </w:p>
    <w:p>
      <w:pPr>
        <w:pStyle w:val="Title"/>
      </w:pPr>
      <w:r>
        <w:t>Check if web app is running</w:t>
      </w:r>
    </w:p>
    <w:p>
      <w:r>
        <w:t>curl -f http://localhost:5000/health || echo "Web app is down"</w:t>
      </w:r>
    </w:p>
    <w:p>
      <w:pPr>
        <w:pStyle w:val="Title"/>
      </w:pPr>
      <w:r>
        <w:t>Check disk space</w:t>
      </w:r>
    </w:p>
    <w:p>
      <w:r>
        <w:t>df -h | awk '$5 &gt; 90 {print "WARNING: Low disk space on " $1}'</w:t>
      </w:r>
    </w:p>
    <w:p>
      <w:pPr>
        <w:pStyle w:val="Title"/>
      </w:pPr>
      <w:r>
        <w:t>Check memory usage</w:t>
      </w:r>
    </w:p>
    <w:p>
      <w:r>
        <w:t>free -h | awk 'NR==2{if($3/$2 &gt; 0.9) print "WARNING: High memory usage"}'</w:t>
      </w:r>
    </w:p>
    <w:p>
      <w:pPr>
        <w:ind w:left="720"/>
      </w:pPr>
      <w:r>
        <w:rPr>
          <w:rFonts w:ascii="Courier New" w:hAnsi="Courier New"/>
          <w:sz w:val="18"/>
        </w:rPr>
        <w:br/>
        <w:t>---</w:t>
        <w:br/>
        <w:br/>
        <w:t>## 7. Security &amp; Compliance</w:t>
        <w:br/>
        <w:br/>
        <w:t>### Data Security</w:t>
        <w:br/>
        <w:br/>
        <w:t>#### File Handling Security</w:t>
        <w:br/>
        <w:br/>
        <w:t>**Input Validation:**</w:t>
        <w:br/>
        <w:t>- File type verification (only allow GeoTIFF, boundary formats)</w:t>
        <w:br/>
        <w:t>- File size limits (500MB default, configurable)</w:t>
        <w:br/>
        <w:t>- Content scanning for malicious files</w:t>
        <w:br/>
        <w:t>- Path traversal protection</w:t>
        <w:br/>
        <w:br/>
        <w:t>**Secure File Storage:**</w:t>
      </w:r>
    </w:p>
    <w:p>
      <w:r>
        <w:t>import os</w:t>
      </w:r>
    </w:p>
    <w:p>
      <w:r>
        <w:t>import hashlib</w:t>
      </w:r>
    </w:p>
    <w:p>
      <w:r>
        <w:t>def secure_filename(filename):</w:t>
      </w:r>
    </w:p>
    <w:p>
      <w:r>
        <w:t xml:space="preserve">    """Generate secure filename"""</w:t>
      </w:r>
    </w:p>
    <w:p>
      <w:r>
        <w:t xml:space="preserve">    name, ext = os.path.splitext(filename)</w:t>
      </w:r>
    </w:p>
    <w:p>
      <w:r>
        <w:t xml:space="preserve">    hash_suffix = hashlib.md5(name.encode()).hexdigest()[:8]</w:t>
      </w:r>
    </w:p>
    <w:p>
      <w:r>
        <w:t xml:space="preserve">    return f"{hash_suffix}_{name}{ext}"</w:t>
      </w:r>
    </w:p>
    <w:p>
      <w:r>
        <w:t>def validate_file(file_path, allowed_extensions):</w:t>
      </w:r>
    </w:p>
    <w:p>
      <w:r>
        <w:t xml:space="preserve">    """Validate uploaded file"""</w:t>
      </w:r>
    </w:p>
    <w:p>
      <w:r>
        <w:t xml:space="preserve">    if not os.path.exists(file_path):</w:t>
      </w:r>
    </w:p>
    <w:p>
      <w:r>
        <w:t xml:space="preserve">        return False</w:t>
      </w:r>
    </w:p>
    <w:p>
      <w:r>
        <w:t xml:space="preserve">    ext = os.path.splitext(file_path)[1].lower()</w:t>
      </w:r>
    </w:p>
    <w:p>
      <w:r>
        <w:t xml:space="preserve">    if ext not in allowed_extensions:</w:t>
      </w:r>
    </w:p>
    <w:p>
      <w:r>
        <w:t xml:space="preserve">        return False</w:t>
      </w:r>
    </w:p>
    <w:p>
      <w:r>
        <w:t xml:space="preserve">    # Check file size</w:t>
      </w:r>
    </w:p>
    <w:p>
      <w:r>
        <w:t xml:space="preserve">    size = os.path.getsize(file_path)</w:t>
      </w:r>
    </w:p>
    <w:p>
      <w:r>
        <w:t xml:space="preserve">    if size &gt; MAX_FILE_SIZE:</w:t>
      </w:r>
    </w:p>
    <w:p>
      <w:r>
        <w:t xml:space="preserve">        return False</w:t>
      </w:r>
    </w:p>
    <w:p>
      <w:r>
        <w:t xml:space="preserve">    return True</w:t>
      </w:r>
    </w:p>
    <w:p>
      <w:pPr>
        <w:ind w:left="720"/>
      </w:pPr>
      <w:r>
        <w:rPr>
          <w:rFonts w:ascii="Courier New" w:hAnsi="Courier New"/>
          <w:sz w:val="18"/>
        </w:rPr>
        <w:br/>
        <w:t>#### Access Control</w:t>
        <w:br/>
        <w:br/>
        <w:t>**Web Application Security:**</w:t>
      </w:r>
    </w:p>
    <w:p>
      <w:r>
        <w:t>from flask import session, redirect, url_for</w:t>
      </w:r>
    </w:p>
    <w:p>
      <w:r>
        <w:t>from functools import wraps</w:t>
      </w:r>
    </w:p>
    <w:p>
      <w:r>
        <w:t>def login_required(f):</w:t>
      </w:r>
    </w:p>
    <w:p>
      <w:r>
        <w:t xml:space="preserve">    @wraps(f)</w:t>
      </w:r>
    </w:p>
    <w:p>
      <w:r>
        <w:t xml:space="preserve">    def decorated_function(*args, **kwargs):</w:t>
      </w:r>
    </w:p>
    <w:p>
      <w:r>
        <w:t xml:space="preserve">        if 'user' not in session:</w:t>
      </w:r>
    </w:p>
    <w:p>
      <w:r>
        <w:t xml:space="preserve">            return redirect(url_for('login'))</w:t>
      </w:r>
    </w:p>
    <w:p>
      <w:r>
        <w:t xml:space="preserve">        return f(*args, **kwargs)</w:t>
      </w:r>
    </w:p>
    <w:p>
      <w:r>
        <w:t xml:space="preserve">    return decorated_function</w:t>
      </w:r>
    </w:p>
    <w:p>
      <w:r>
        <w:t>@app.route('/admin')</w:t>
      </w:r>
    </w:p>
    <w:p>
      <w:r>
        <w:t>@login_required</w:t>
      </w:r>
    </w:p>
    <w:p>
      <w:r>
        <w:t>def admin_panel():</w:t>
      </w:r>
    </w:p>
    <w:p>
      <w:r>
        <w:t xml:space="preserve">    return render_template('admin.html')</w:t>
      </w:r>
    </w:p>
    <w:p>
      <w:pPr>
        <w:ind w:left="720"/>
      </w:pPr>
      <w:r>
        <w:rPr>
          <w:rFonts w:ascii="Courier New" w:hAnsi="Courier New"/>
          <w:sz w:val="18"/>
        </w:rPr>
        <w:br/>
        <w:t>### Data Privacy</w:t>
        <w:br/>
        <w:br/>
        <w:t>#### Geographic Data Considerations</w:t>
        <w:br/>
        <w:br/>
        <w:t>**Location Privacy:**</w:t>
        <w:br/>
        <w:t>- Boundary files may contain sensitive location data</w:t>
        <w:br/>
        <w:t>- Implement data minimization (process only required areas)</w:t>
        <w:br/>
        <w:t>- Provide options for result anonymization</w:t>
        <w:br/>
        <w:br/>
        <w:t>**Data Retention:**</w:t>
        <w:br/>
        <w:t>- Automatic cleanup of temporary files</w:t>
        <w:br/>
        <w:t>- Configurable retention periods for results</w:t>
        <w:br/>
        <w:t>- Secure deletion of sensitive data</w:t>
        <w:br/>
        <w:br/>
        <w:t>#### Compliance Requirements</w:t>
        <w:br/>
        <w:br/>
        <w:t>**GDPR Compliance:**</w:t>
        <w:br/>
        <w:t>- Data processing transparency</w:t>
        <w:br/>
        <w:t>- User consent for data processing</w:t>
        <w:br/>
        <w:t>- Right to data deletion</w:t>
        <w:br/>
        <w:t>- Data portability options</w:t>
        <w:br/>
        <w:br/>
        <w:t>**Research Data Management:**</w:t>
        <w:br/>
        <w:t>- Proper citation requirements</w:t>
        <w:br/>
        <w:t>- Data sharing agreements</w:t>
        <w:br/>
        <w:t>- Intellectual property considerations</w:t>
        <w:br/>
        <w:br/>
        <w:t>### Network Security</w:t>
        <w:br/>
        <w:br/>
        <w:t>#### API Security</w:t>
        <w:br/>
        <w:br/>
        <w:t>**Rate Limiting:**</w:t>
      </w:r>
    </w:p>
    <w:p>
      <w:r>
        <w:t>from flask_limiter import Limiter</w:t>
      </w:r>
    </w:p>
    <w:p>
      <w:r>
        <w:t>limiter = Limiter(app)</w:t>
      </w:r>
    </w:p>
    <w:p>
      <w:r>
        <w:t>@app.route('/api/analyze')</w:t>
      </w:r>
    </w:p>
    <w:p>
      <w:r>
        <w:t>@limiter.limit("10 per minute")</w:t>
      </w:r>
    </w:p>
    <w:p>
      <w:r>
        <w:t>def api_analyze():</w:t>
      </w:r>
    </w:p>
    <w:p>
      <w:r>
        <w:t xml:space="preserve">    # Analysis endpoint with rate limiting</w:t>
      </w:r>
    </w:p>
    <w:p>
      <w:r>
        <w:t xml:space="preserve">    pass</w:t>
      </w:r>
    </w:p>
    <w:p>
      <w:pPr>
        <w:ind w:left="720"/>
      </w:pPr>
      <w:r>
        <w:rPr>
          <w:rFonts w:ascii="Courier New" w:hAnsi="Courier New"/>
          <w:sz w:val="18"/>
        </w:rPr>
        <w:br/>
        <w:t>**CORS Configuration:**</w:t>
      </w:r>
    </w:p>
    <w:p>
      <w:r>
        <w:t>from flask_cors import CORS</w:t>
      </w:r>
    </w:p>
    <w:p>
      <w:pPr>
        <w:pStyle w:val="Title"/>
      </w:pPr>
      <w:r>
        <w:t>Configure CORS for web application</w:t>
      </w:r>
    </w:p>
    <w:p>
      <w:r>
        <w:t>cors = CORS(app, resources={</w:t>
      </w:r>
    </w:p>
    <w:p>
      <w:r>
        <w:t xml:space="preserve">    r"/api/*": {</w:t>
      </w:r>
    </w:p>
    <w:p>
      <w:r>
        <w:t xml:space="preserve">        "origins": ["https://trusted-domain.com"],</w:t>
      </w:r>
    </w:p>
    <w:p>
      <w:r>
        <w:t xml:space="preserve">        "methods": ["GET", "POST"],</w:t>
      </w:r>
    </w:p>
    <w:p>
      <w:r>
        <w:t xml:space="preserve">        "allow_headers": ["Content-Type", "Authorization"]</w:t>
      </w:r>
    </w:p>
    <w:p>
      <w:r>
        <w:t xml:space="preserve">    }</w:t>
      </w:r>
    </w:p>
    <w:p>
      <w:r>
        <w:t>})</w:t>
      </w:r>
    </w:p>
    <w:p>
      <w:pPr>
        <w:ind w:left="720"/>
      </w:pPr>
      <w:r>
        <w:rPr>
          <w:rFonts w:ascii="Courier New" w:hAnsi="Courier New"/>
          <w:sz w:val="18"/>
        </w:rPr>
        <w:br/>
        <w:t>### Operational Security</w:t>
        <w:br/>
        <w:br/>
        <w:t>#### Logging and Auditing</w:t>
        <w:br/>
        <w:br/>
        <w:t>**Security Event Logging:**</w:t>
      </w:r>
    </w:p>
    <w:p>
      <w:r>
        <w:t>import logging</w:t>
      </w:r>
    </w:p>
    <w:p>
      <w:pPr>
        <w:pStyle w:val="Title"/>
      </w:pPr>
      <w:r>
        <w:t>Configure security logger</w:t>
      </w:r>
    </w:p>
    <w:p>
      <w:r>
        <w:t>security_logger = logging.getLogger('security')</w:t>
      </w:r>
    </w:p>
    <w:p>
      <w:r>
        <w:t>security_logger.setLevel(logging.INFO)</w:t>
      </w:r>
    </w:p>
    <w:p>
      <w:r>
        <w:t>handler = logging.FileHandler('logs/security.log')</w:t>
      </w:r>
    </w:p>
    <w:p>
      <w:r>
        <w:t>formatter = logging.Formatter('%(asctime)s - %(levelname)s - %(message)s')</w:t>
      </w:r>
    </w:p>
    <w:p>
      <w:r>
        <w:t>handler.setFormatter(formatter)</w:t>
      </w:r>
    </w:p>
    <w:p>
      <w:r>
        <w:t>security_logger.addHandler(handler)</w:t>
      </w:r>
    </w:p>
    <w:p>
      <w:r>
        <w:t>def log_security_event(event_type, user, details):</w:t>
      </w:r>
    </w:p>
    <w:p>
      <w:r>
        <w:t xml:space="preserve">    """Log security-related events"""</w:t>
      </w:r>
    </w:p>
    <w:p>
      <w:r>
        <w:t xml:space="preserve">    security_logger.info(f"{event_type} - User: {user} - Details: {details}")</w:t>
      </w:r>
    </w:p>
    <w:p>
      <w:pPr>
        <w:ind w:left="720"/>
      </w:pPr>
      <w:r>
        <w:rPr>
          <w:rFonts w:ascii="Courier New" w:hAnsi="Courier New"/>
          <w:sz w:val="18"/>
        </w:rPr>
        <w:br/>
        <w:t>**Audit Trail:**</w:t>
        <w:br/>
        <w:t>- Track all analysis operations</w:t>
        <w:br/>
        <w:t>- Log file access and modifications</w:t>
        <w:br/>
        <w:t>- Record user actions in web interface</w:t>
        <w:br/>
        <w:t>- Maintain tamper-proof logs</w:t>
        <w:br/>
        <w:br/>
        <w:t>### Incident Response</w:t>
        <w:br/>
        <w:br/>
        <w:t>#### Security Incident Procedure</w:t>
        <w:br/>
        <w:br/>
        <w:t>1. **Detection**: Monitor logs and system alerts</w:t>
        <w:br/>
        <w:t>2. **Containment**: Isolate affected systems</w:t>
        <w:br/>
        <w:t>3. **Investigation**: Analyze incident details</w:t>
        <w:br/>
        <w:t>4. **Recovery**: Restore systems from backups</w:t>
        <w:br/>
        <w:t>5. **Lessons Learned**: Update security measures</w:t>
        <w:br/>
        <w:br/>
        <w:t>#### Data Breach Response</w:t>
        <w:br/>
        <w:br/>
        <w:t>**Immediate Actions:**</w:t>
        <w:br/>
        <w:t>- Notify affected users</w:t>
        <w:br/>
        <w:t>- Preserve evidence for investigation</w:t>
        <w:br/>
        <w:t>- Contain breach scope</w:t>
        <w:br/>
        <w:t>- Communicate with stakeholders</w:t>
        <w:br/>
        <w:br/>
        <w:t>**Post-Incident:**</w:t>
        <w:br/>
        <w:t>- Conduct thorough investigation</w:t>
        <w:br/>
        <w:t>- Implement preventive measures</w:t>
        <w:br/>
        <w:t>- Update incident response plan</w:t>
        <w:br/>
        <w:t>- Provide transparency reports</w:t>
        <w:br/>
        <w:br/>
        <w:t>### Compliance Standards</w:t>
        <w:br/>
        <w:br/>
        <w:t>#### Data Protection</w:t>
        <w:br/>
        <w:br/>
        <w:t>**ISO 27001 Alignment:**</w:t>
        <w:br/>
        <w:t>- Information security management</w:t>
        <w:br/>
        <w:t>- Risk assessment procedures</w:t>
        <w:br/>
        <w:t>- Security control implementation</w:t>
        <w:br/>
        <w:br/>
        <w:t>**NIST Cybersecurity Framework:**</w:t>
        <w:br/>
        <w:t>- Identify: Asset and risk management</w:t>
        <w:br/>
        <w:t>- Protect: Safeguard critical systems</w:t>
        <w:br/>
        <w:t>- Detect: Continuous monitoring</w:t>
        <w:br/>
        <w:t>- Respond: Incident handling</w:t>
        <w:br/>
        <w:t>- Recover: Business continuity</w:t>
        <w:br/>
        <w:br/>
        <w:t>#### Research Ethics</w:t>
        <w:br/>
        <w:br/>
        <w:t>**Academic Integrity:**</w:t>
        <w:br/>
        <w:t>- Proper data attribution</w:t>
        <w:br/>
        <w:t>- Transparent methodology</w:t>
        <w:br/>
        <w:t>- Reproducible results</w:t>
        <w:br/>
        <w:t>- Ethical data usage</w:t>
        <w:br/>
        <w:br/>
        <w:t>**Open Science:**</w:t>
        <w:br/>
        <w:t>- Open-source code availability</w:t>
        <w:br/>
        <w:t>- Data sharing capabilities</w:t>
        <w:br/>
        <w:t>- Collaborative development</w:t>
        <w:br/>
        <w:t>- Community contribution guidelines</w:t>
        <w:br/>
        <w:br/>
        <w:t>---</w:t>
        <w:br/>
        <w:br/>
        <w:t>## 8. Future Roadmap</w:t>
        <w:br/>
        <w:br/>
        <w:t>### Version 3.0 (2025 Q2)</w:t>
        <w:br/>
        <w:br/>
        <w:t>#### Major Enhancements</w:t>
        <w:br/>
        <w:br/>
        <w:t>**AI-Powered Classification:**</w:t>
        <w:br/>
        <w:t>- Deep learning models for land cover classification</w:t>
        <w:br/>
        <w:t>- Automated feature extraction from satellite imagery</w:t>
        <w:br/>
        <w:t>- Transfer learning capabilities for custom applications</w:t>
        <w:br/>
        <w:br/>
        <w:t>**Real-time Processing:**</w:t>
        <w:br/>
        <w:t>- Near-real-time satellite data processing</w:t>
        <w:br/>
        <w:t>- Streaming analytics for time-series data</w:t>
        <w:br/>
        <w:t>- Integration with live satellite data feeds</w:t>
        <w:br/>
        <w:br/>
        <w:t>**Cloud-Native Architecture:**</w:t>
        <w:br/>
        <w:t>- Containerized deployment with Kubernetes</w:t>
        <w:br/>
        <w:t>- Serverless processing options</w:t>
        <w:br/>
        <w:t>- Multi-cloud compatibility (AWS, GCP, Azure)</w:t>
        <w:br/>
        <w:br/>
        <w:t>#### New Analysis Capabilities</w:t>
        <w:br/>
        <w:br/>
        <w:t>**Advanced SAR Processing:**</w:t>
        <w:br/>
        <w:t>- Polarimetric decomposition (Freeman-Durden, H-A-Alpha)</w:t>
        <w:br/>
        <w:t>- Interferometric processing for elevation models</w:t>
        <w:br/>
        <w:t>- Advanced coherence analysis with phase unwrapping</w:t>
        <w:br/>
        <w:br/>
        <w:t>**Hyperspectral Analysis:**</w:t>
        <w:br/>
        <w:t>- Support for hyperspectral sensors (AVIRIS, Hyperion)</w:t>
        <w:br/>
        <w:t>- Spectral unmixing algorithms</w:t>
        <w:br/>
        <w:t>- Mineral identification and mapping</w:t>
        <w:br/>
        <w:br/>
        <w:t>**Time Series Analytics:**</w:t>
        <w:br/>
        <w:t>- Multi-temporal change detection algorithms</w:t>
        <w:br/>
        <w:t>- Trend analysis and forecasting</w:t>
        <w:br/>
        <w:t>- Seasonal pattern recognition</w:t>
        <w:br/>
        <w:br/>
        <w:t>### Version 3.1-3.5 (2025-2026)</w:t>
        <w:br/>
        <w:br/>
        <w:t>#### Ecosystem Expansion</w:t>
        <w:br/>
        <w:br/>
        <w:t>**Plugin Architecture:**</w:t>
        <w:br/>
        <w:t>- Third-party plugin marketplace</w:t>
        <w:br/>
        <w:t>- Custom analysis module development kit</w:t>
        <w:br/>
        <w:t>- Community contribution framework</w:t>
        <w:br/>
        <w:br/>
        <w:t>**API Ecosystem:**</w:t>
        <w:br/>
        <w:t>- RESTful API for external integrations</w:t>
        <w:br/>
        <w:t>- SDKs for multiple programming languages</w:t>
        <w:br/>
        <w:t>- Webhook support for automated workflows</w:t>
        <w:br/>
        <w:br/>
        <w:t>**Data Source Integration:**</w:t>
        <w:br/>
        <w:t>- Direct integration with satellite data providers</w:t>
        <w:br/>
        <w:t>- API connections to Copernicus, NASA, Planet Labs</w:t>
        <w:br/>
        <w:t>- Real-time data streaming capabilities</w:t>
        <w:br/>
        <w:br/>
        <w:t>#### Enterprise Features</w:t>
        <w:br/>
        <w:br/>
        <w:t>**Team Collaboration:**</w:t>
        <w:br/>
        <w:t>- Multi-user workspaces</w:t>
        <w:br/>
        <w:t>- Shared project management</w:t>
        <w:br/>
        <w:t>- Role-based access control</w:t>
        <w:br/>
        <w:br/>
        <w:t>**Workflow Automation:**</w:t>
        <w:br/>
        <w:t>- Visual workflow builder</w:t>
        <w:br/>
        <w:t>- Scheduled processing pipelines</w:t>
        <w:br/>
        <w:t>- Conditional logic and branching</w:t>
        <w:br/>
        <w:br/>
        <w:t>**Reporting and Dashboards:**</w:t>
        <w:br/>
        <w:t>- Custom report templates</w:t>
        <w:br/>
        <w:t>- Interactive dashboards</w:t>
        <w:br/>
        <w:t>- Automated report generation and distribution</w:t>
        <w:br/>
        <w:br/>
        <w:t>### Long-term Vision (2027+)</w:t>
        <w:br/>
        <w:br/>
        <w:t>#### Platform Transformation</w:t>
        <w:br/>
        <w:br/>
        <w:t>**Analyz Platform:**</w:t>
        <w:br/>
        <w:t>- Unified platform for all remote sensing needs</w:t>
        <w:br/>
        <w:t>- Integration with GIS, IoT, and AI systems</w:t>
        <w:br/>
        <w:t>- Global data processing network</w:t>
        <w:br/>
        <w:br/>
        <w:t>**AI-Driven Insights:**</w:t>
        <w:br/>
        <w:t>- Predictive analytics for environmental monitoring</w:t>
        <w:br/>
        <w:t>- Automated anomaly detection</w:t>
        <w:br/>
        <w:t>- Intelligent alerting systems</w:t>
        <w:br/>
        <w:br/>
        <w:t>**Sustainability Focus:**</w:t>
        <w:br/>
        <w:t>- Carbon footprint tracking for analyses</w:t>
        <w:br/>
        <w:t>- Energy-efficient processing algorithms</w:t>
        <w:br/>
        <w:t>- Green computing initiatives</w:t>
        <w:br/>
        <w:br/>
        <w:t>#### Research and Innovation</w:t>
        <w:br/>
        <w:br/>
        <w:t>**Scientific Applications:**</w:t>
        <w:br/>
        <w:t>- Climate change impact assessment</w:t>
        <w:br/>
        <w:t>- Biodiversity monitoring</w:t>
        <w:br/>
        <w:t>- Urban sustainability metrics</w:t>
        <w:br/>
        <w:br/>
        <w:t>**Commercial Applications:**</w:t>
        <w:br/>
        <w:t>- Precision agriculture at scale</w:t>
        <w:br/>
        <w:t>- Smart city infrastructure monitoring</w:t>
        <w:br/>
        <w:t>- Environmental consulting automation</w:t>
        <w:br/>
        <w:br/>
        <w:t>### Development Priorities</w:t>
        <w:br/>
        <w:br/>
        <w:t>#### Technical Roadmap</w:t>
        <w:br/>
        <w:br/>
        <w:t>**Q2 2025: Foundation**</w:t>
        <w:br/>
        <w:t>- Modular architecture refactoring</w:t>
        <w:br/>
        <w:t>- Plugin system implementation</w:t>
        <w:br/>
        <w:t>- API standardization</w:t>
        <w:br/>
        <w:br/>
        <w:t>**Q3 2025: Intelligence**</w:t>
        <w:br/>
        <w:t>- Machine learning integration</w:t>
        <w:br/>
        <w:t>- Advanced classification algorithms</w:t>
        <w:br/>
        <w:t>- Predictive analytics</w:t>
        <w:br/>
        <w:br/>
        <w:t>**Q4 2025: Scale**</w:t>
        <w:br/>
        <w:t>- Cloud deployment options</w:t>
        <w:br/>
        <w:t>- Distributed processing</w:t>
        <w:br/>
        <w:t>- Performance optimization</w:t>
        <w:br/>
        <w:br/>
        <w:t>**2026: Ecosystem**</w:t>
        <w:br/>
        <w:t>- Partner integrations</w:t>
        <w:br/>
        <w:t>- Marketplace development</w:t>
        <w:br/>
        <w:t>- Community expansion</w:t>
        <w:br/>
        <w:br/>
        <w:t>### Community and Partnership Strategy</w:t>
        <w:br/>
        <w:br/>
        <w:t>#### Open Development</w:t>
        <w:br/>
        <w:t>- Public roadmap and feature voting</w:t>
        <w:br/>
        <w:t>- Community contribution programs</w:t>
        <w:br/>
        <w:t>- Academic partnerships and research collaborations</w:t>
        <w:br/>
        <w:br/>
        <w:t>#### Industry Partnerships</w:t>
        <w:br/>
        <w:t>- Satellite data provider integrations</w:t>
        <w:br/>
        <w:t>- GIS software partnerships</w:t>
        <w:br/>
        <w:t>- Research institution collaborations</w:t>
        <w:br/>
        <w:br/>
        <w:t>#### Funding and Sustainability</w:t>
        <w:br/>
        <w:t>- Mixed funding model (open-source core + commercial extensions)</w:t>
        <w:br/>
        <w:t>- Grant funding for research features</w:t>
        <w:br/>
        <w:t>- Service partnerships for enterprise features</w:t>
        <w:br/>
        <w:br/>
        <w:t>### Success Metrics</w:t>
        <w:br/>
        <w:br/>
        <w:t>#### Technical Metrics</w:t>
        <w:br/>
        <w:t>- Processing speed improvements (target: 10x faster)</w:t>
        <w:br/>
        <w:t>- Accuracy enhancements (target: 95%+ for classifications)</w:t>
        <w:br/>
        <w:t>- Scalability milestones (support 1000+ concurrent users)</w:t>
        <w:br/>
        <w:br/>
        <w:t>#### Adoption Metrics</w:t>
        <w:br/>
        <w:t>- User base growth (target: 10,000 active users)</w:t>
        <w:br/>
        <w:t>- Market share in open-source remote sensing</w:t>
        <w:br/>
        <w:t>- Citation count in scientific literature</w:t>
        <w:br/>
        <w:br/>
        <w:t>#### Impact Metrics</w:t>
        <w:br/>
        <w:t>- Research publications enabled</w:t>
        <w:br/>
        <w:t>- Environmental monitoring applications deployed</w:t>
        <w:br/>
        <w:t>- Educational institutions adopting the platform</w:t>
        <w:br/>
        <w:br/>
        <w:t>---</w:t>
        <w:br/>
        <w:br/>
        <w:t>## 9. Appendices</w:t>
        <w:br/>
        <w:br/>
        <w:t>### Appendix A: Glossary</w:t>
        <w:br/>
        <w:br/>
        <w:t>**AOI (Area of Interest):** Geographic boundary defining the study area for analysis</w:t>
        <w:br/>
        <w:br/>
        <w:t>**Backscatter:** Radar signal reflection intensity, measured in decibels (dB)</w:t>
        <w:br/>
        <w:br/>
        <w:t>**Band Arithmetic:** Mathematical operations performed on spectral bands</w:t>
        <w:br/>
        <w:br/>
        <w:t>**CFAR (Constant False Alarm Rate):** Adaptive thresholding algorithm for target detection</w:t>
        <w:br/>
        <w:br/>
        <w:t>**Coherence:** Measure of phase stability between SAR acquisitions</w:t>
        <w:br/>
        <w:br/>
        <w:t>**CRS (Coordinate Reference System):** Geographic coordinate system definition</w:t>
        <w:br/>
        <w:br/>
        <w:t>**DEM (Digital Elevation Model):** Raster representation of terrain elevation</w:t>
        <w:br/>
        <w:br/>
        <w:t>**EVI (Enhanced Vegetation Index):** Vegetation index optimized for dense canopies</w:t>
        <w:br/>
        <w:br/>
        <w:t>**GeoJSON:** JSON format for encoding geographic data structures</w:t>
        <w:br/>
        <w:br/>
        <w:t>**GLCM (Gray Level Co-occurrence Matrix):** Texture analysis method</w:t>
        <w:br/>
        <w:br/>
        <w:t>**Ground Range Detected (GRD):** SAR data processed to ground geometry</w:t>
        <w:br/>
        <w:br/>
        <w:t>**Land Cover Classification:** Process of categorizing Earth's surface features</w:t>
        <w:br/>
        <w:br/>
        <w:t>**NDVI (Normalized Difference Vegetation Index):** Vegetation health indicator</w:t>
        <w:br/>
        <w:br/>
        <w:t>**NDWI (Normalized Difference Water Index):** Water body detection index</w:t>
        <w:br/>
        <w:br/>
        <w:t>**NDBI (Normalized Difference Built-up Index):** Urban area mapping index</w:t>
        <w:br/>
        <w:br/>
        <w:t>**Polarimetry:** Measurement of electromagnetic wave polarization properties</w:t>
        <w:br/>
        <w:br/>
        <w:t>**Radiometric Resolution:** Sensitivity to differences in signal intensity</w:t>
        <w:br/>
        <w:br/>
        <w:t>**SAR (Synthetic Aperture Radar):** Active remote sensing using radar signals</w:t>
        <w:br/>
        <w:br/>
        <w:t>**SAVI (Soil Adjusted Vegetation Index):** Vegetation index corrected for soil effects</w:t>
        <w:br/>
        <w:br/>
        <w:t>**Spatial Resolution:** Ground distance represented by one pixel</w:t>
        <w:br/>
        <w:br/>
        <w:t>**Speckle:** Granular noise inherent in SAR imagery</w:t>
        <w:br/>
        <w:br/>
        <w:t>**Texture Analysis:** Study of spatial variations in image intensity</w:t>
        <w:br/>
        <w:br/>
        <w:t>### Appendix B: Supported Data Formats</w:t>
        <w:br/>
        <w:br/>
        <w:t>#### Raster Formats</w:t>
        <w:br/>
        <w:t>- **GeoTIFF (.tif, .tiff)**: Primary supported format with georeferencing</w:t>
        <w:br/>
        <w:t>- **Support Level**: Full read/write with compression and metadata</w:t>
        <w:br/>
        <w:br/>
        <w:t>#### Vector Formats</w:t>
        <w:br/>
        <w:t>- **GeoJSON (.geojson)**: Preferred for boundary files</w:t>
        <w:br/>
        <w:t>- **Shapefile (.shp)**: Legacy GIS format support</w:t>
        <w:br/>
        <w:t>- **GeoPackage (.gpkg)**: Modern SQLite-based geospatial format</w:t>
        <w:br/>
        <w:t>- **KML (.kml)**: Google Earth format support</w:t>
        <w:br/>
        <w:br/>
        <w:t>#### Coordinate Systems</w:t>
        <w:br/>
        <w:t>- **Auto-detection**: Automatic CRS identification and transformation</w:t>
        <w:br/>
        <w:t>- **Supported CRS**: All PROJ-supported coordinate reference systems</w:t>
        <w:br/>
        <w:t>- **Preferred**: WGS84 (EPSG:4326) for global analyses</w:t>
        <w:br/>
        <w:br/>
        <w:t>### Appendix C: Algorithm Reference</w:t>
        <w:br/>
        <w:br/>
        <w:t>#### Optical Indices</w:t>
        <w:br/>
        <w:br/>
        <w:t>**NDVI Formula:**</w:t>
      </w:r>
    </w:p>
    <w:p>
      <w:r>
        <w:t>NDVI = (NIR - Red) / (NIR + Red)</w:t>
      </w:r>
    </w:p>
    <w:p>
      <w:r>
        <w:t>Range: -1.0 to +1.0</w:t>
      </w:r>
    </w:p>
    <w:p>
      <w:r>
        <w:t>Interpretation: Higher values indicate healthier vegetation</w:t>
      </w:r>
    </w:p>
    <w:p>
      <w:pPr>
        <w:ind w:left="720"/>
      </w:pPr>
      <w:r>
        <w:rPr>
          <w:rFonts w:ascii="Courier New" w:hAnsi="Courier New"/>
          <w:sz w:val="18"/>
        </w:rPr>
        <w:br/>
        <w:t>**EVI Formula:**</w:t>
      </w:r>
    </w:p>
    <w:p>
      <w:r>
        <w:t>EVI = 2.5 × (NIR - Red) / (NIR + 6×Red - 7.5×Blue + 1)</w:t>
      </w:r>
    </w:p>
    <w:p>
      <w:r>
        <w:t>Advantages: Reduced atmospheric and soil background effects</w:t>
      </w:r>
    </w:p>
    <w:p>
      <w:pPr>
        <w:ind w:left="720"/>
      </w:pPr>
      <w:r>
        <w:rPr>
          <w:rFonts w:ascii="Courier New" w:hAnsi="Courier New"/>
          <w:sz w:val="18"/>
        </w:rPr>
        <w:br/>
        <w:t>**NDWI Formula:**</w:t>
      </w:r>
    </w:p>
    <w:p>
      <w:r>
        <w:t>NDWI = (Green - NIR) / (Green + NIR)</w:t>
      </w:r>
    </w:p>
    <w:p>
      <w:r>
        <w:t>Range: -1.0 to +1.0</w:t>
      </w:r>
    </w:p>
    <w:p>
      <w:r>
        <w:t>Interpretation: Positive values indicate water bodies</w:t>
      </w:r>
    </w:p>
    <w:p>
      <w:pPr>
        <w:ind w:left="720"/>
      </w:pPr>
      <w:r>
        <w:rPr>
          <w:rFonts w:ascii="Courier New" w:hAnsi="Courier New"/>
          <w:sz w:val="18"/>
        </w:rPr>
        <w:br/>
        <w:t>#### SAR Processing</w:t>
        <w:br/>
        <w:br/>
        <w:t>**Lee Filter:**</w:t>
      </w:r>
    </w:p>
    <w:p>
      <w:r>
        <w:t>Local mean and variance estimation</w:t>
      </w:r>
    </w:p>
    <w:p>
      <w:r>
        <w:t>Adaptive smoothing based on coefficient of variation</w:t>
      </w:r>
    </w:p>
    <w:p>
      <w:r>
        <w:t>Window sizes: 3×3 to 11×11 (odd numbers only)</w:t>
      </w:r>
    </w:p>
    <w:p>
      <w:pPr>
        <w:ind w:left="720"/>
      </w:pPr>
      <w:r>
        <w:rPr>
          <w:rFonts w:ascii="Courier New" w:hAnsi="Courier New"/>
          <w:sz w:val="18"/>
        </w:rPr>
        <w:br/>
        <w:t>**Coherence Calculation:**</w:t>
      </w:r>
    </w:p>
    <w:p>
      <w:r>
        <w:t>Coherence = |&lt;complex1 × conjugate(complex2)&gt;| / sqrt(|complex1|² × |complex2|²)</w:t>
      </w:r>
    </w:p>
    <w:p>
      <w:r>
        <w:t>Range: 0.0 to 1.0</w:t>
      </w:r>
    </w:p>
    <w:p>
      <w:r>
        <w:t>Interpretation: 1.0 = perfect correlation, 0.0 = no correlation</w:t>
      </w:r>
    </w:p>
    <w:p>
      <w:pPr>
        <w:ind w:left="720"/>
      </w:pPr>
      <w:r>
        <w:rPr>
          <w:rFonts w:ascii="Courier New" w:hAnsi="Courier New"/>
          <w:sz w:val="18"/>
        </w:rPr>
        <w:br/>
        <w:t>### Appendix D: Configuration Reference</w:t>
        <w:br/>
        <w:br/>
        <w:t>#### config.yaml Structure</w:t>
        <w:br/>
      </w:r>
    </w:p>
    <w:p>
      <w:pPr>
        <w:pStyle w:val="Title"/>
      </w:pPr>
      <w:r>
        <w:t>Application settings</w:t>
      </w:r>
    </w:p>
    <w:p>
      <w:r>
        <w:t>app:</w:t>
      </w:r>
    </w:p>
    <w:p>
      <w:r>
        <w:t xml:space="preserve">  name: "Analyz"</w:t>
      </w:r>
    </w:p>
    <w:p>
      <w:r>
        <w:t xml:space="preserve">  version: "2.0"</w:t>
      </w:r>
    </w:p>
    <w:p>
      <w:r>
        <w:t xml:space="preserve">  log_level: "INFO"</w:t>
      </w:r>
    </w:p>
    <w:p>
      <w:r>
        <w:t xml:space="preserve">  output_dir: "outputs"</w:t>
      </w:r>
    </w:p>
    <w:p>
      <w:pPr>
        <w:pStyle w:val="Title"/>
      </w:pPr>
      <w:r>
        <w:t>Processing parameters</w:t>
      </w:r>
    </w:p>
    <w:p>
      <w:r>
        <w:t>processing:</w:t>
      </w:r>
    </w:p>
    <w:p>
      <w:r>
        <w:t xml:space="preserve">  max_memory_mb: 4096</w:t>
      </w:r>
    </w:p>
    <w:p>
      <w:r>
        <w:t xml:space="preserve">  num_threads: 4</w:t>
      </w:r>
    </w:p>
    <w:p>
      <w:r>
        <w:t xml:space="preserve">  chunk_size: 1024</w:t>
      </w:r>
    </w:p>
    <w:p>
      <w:pPr>
        <w:pStyle w:val="Title"/>
      </w:pPr>
      <w:r>
        <w:t>Optical analysis settings</w:t>
      </w:r>
    </w:p>
    <w:p>
      <w:r>
        <w:t>optical:</w:t>
      </w:r>
    </w:p>
    <w:p>
      <w:r>
        <w:t xml:space="preserve">  default_bands:</w:t>
      </w:r>
    </w:p>
    <w:p>
      <w:r>
        <w:t xml:space="preserve">    red: 3</w:t>
      </w:r>
    </w:p>
    <w:p>
      <w:r>
        <w:t xml:space="preserve">    nir: 4</w:t>
      </w:r>
    </w:p>
    <w:p>
      <w:r>
        <w:t xml:space="preserve">    green: 2</w:t>
      </w:r>
    </w:p>
    <w:p>
      <w:r>
        <w:t xml:space="preserve">    blue: 1</w:t>
      </w:r>
    </w:p>
    <w:p>
      <w:r>
        <w:t xml:space="preserve">  ndvi:</w:t>
      </w:r>
    </w:p>
    <w:p>
      <w:r>
        <w:t xml:space="preserve">    threshold_low: 0.2</w:t>
      </w:r>
    </w:p>
    <w:p>
      <w:r>
        <w:t xml:space="preserve">    threshold_high: 0.8</w:t>
      </w:r>
    </w:p>
    <w:p>
      <w:pPr>
        <w:pStyle w:val="Title"/>
      </w:pPr>
      <w:r>
        <w:t>SAR analysis settings</w:t>
      </w:r>
    </w:p>
    <w:p>
      <w:r>
        <w:t>sar:</w:t>
      </w:r>
    </w:p>
    <w:p>
      <w:r>
        <w:t xml:space="preserve">  speckle_filter:</w:t>
      </w:r>
    </w:p>
    <w:p>
      <w:r>
        <w:t xml:space="preserve">    default_filter: "lee"</w:t>
      </w:r>
    </w:p>
    <w:p>
      <w:r>
        <w:t xml:space="preserve">    window_size: 5</w:t>
      </w:r>
    </w:p>
    <w:p>
      <w:r>
        <w:t xml:space="preserve">  coherence:</w:t>
      </w:r>
    </w:p>
    <w:p>
      <w:r>
        <w:t xml:space="preserve">    threshold: 0.3</w:t>
      </w:r>
    </w:p>
    <w:p>
      <w:pPr>
        <w:pStyle w:val="Title"/>
      </w:pPr>
      <w:r>
        <w:t>Visualization settings</w:t>
      </w:r>
    </w:p>
    <w:p>
      <w:r>
        <w:t>visualization:</w:t>
      </w:r>
    </w:p>
    <w:p>
      <w:r>
        <w:t xml:space="preserve">  dpi: 300</w:t>
      </w:r>
    </w:p>
    <w:p>
      <w:r>
        <w:t xml:space="preserve">  colormap: "RdYlGn"</w:t>
      </w:r>
    </w:p>
    <w:p>
      <w:r>
        <w:t xml:space="preserve">  save_format: "png"</w:t>
      </w:r>
    </w:p>
    <w:p>
      <w:pPr>
        <w:pStyle w:val="Title"/>
      </w:pPr>
      <w:r>
        <w:t>Export settings</w:t>
      </w:r>
    </w:p>
    <w:p>
      <w:r>
        <w:t>export:</w:t>
      </w:r>
    </w:p>
    <w:p>
      <w:r>
        <w:t xml:space="preserve">  compression: "LZW"</w:t>
      </w:r>
    </w:p>
    <w:p>
      <w:r>
        <w:t xml:space="preserve">  tiled: true</w:t>
      </w:r>
    </w:p>
    <w:p>
      <w:pPr>
        <w:ind w:left="720"/>
      </w:pPr>
      <w:r>
        <w:rPr>
          <w:rFonts w:ascii="Courier New" w:hAnsi="Courier New"/>
          <w:sz w:val="18"/>
        </w:rPr>
        <w:br/>
        <w:t>### Appendix E: Troubleshooting Quick Reference</w:t>
        <w:br/>
        <w:br/>
        <w:t>#### Installation Issues</w:t>
        <w:br/>
        <w:t>| Problem | Symptom | Solution |</w:t>
        <w:br/>
        <w:t>|---------|---------|----------|</w:t>
        <w:br/>
        <w:t>| GDAL Import Error | `ImportError: No module named 'osgeo'` | Install GDAL system library first |</w:t>
        <w:br/>
        <w:t>| Memory Error | `MemoryError` during processing | Reduce image size or increase RAM |</w:t>
        <w:br/>
        <w:t>| Permission Error | Access denied to directories | Run as administrator or check permissions |</w:t>
        <w:br/>
        <w:br/>
        <w:t>#### Analysis Issues</w:t>
        <w:br/>
        <w:t>| Problem | Symptom | Solution |</w:t>
        <w:br/>
        <w:t>|---------|---------|----------|</w:t>
        <w:br/>
        <w:t>| Band Index Error | `Band 'nir' not defined` | Verify band mapping matches sensor |</w:t>
        <w:br/>
        <w:t>| Poor Results | Classification accuracy low | Adjust parameters, check data quality |</w:t>
        <w:br/>
        <w:t>| Processing Slow | Takes too long | Use boundary clipping, reduce resolution |</w:t>
        <w:br/>
        <w:br/>
        <w:t>#### Web App Issues</w:t>
        <w:br/>
        <w:t>| Problem | Symptom | Solution |</w:t>
        <w:br/>
        <w:t>|---------|---------|----------|</w:t>
        <w:br/>
        <w:t>| Port Conflict | Address already in use | Change port number in app_web.py |</w:t>
        <w:br/>
        <w:t>| Upload Fails | File too large error | Increase MAX_CONTENT_LENGTH |</w:t>
        <w:br/>
        <w:t>| Page Not Loading | Browser timeout | Check server logs, restart application |</w:t>
        <w:br/>
        <w:br/>
        <w:t>### Appendix F: API Reference Summary</w:t>
        <w:br/>
        <w:br/>
        <w:t>#### Python API Methods</w:t>
        <w:br/>
        <w:br/>
        <w:t>**Core Classes:**</w:t>
        <w:br/>
        <w:t>- `OpticalAnalyzer(data, band_indices)` - Optical image analysis</w:t>
        <w:br/>
        <w:t>- `SARAnalyzer(data)` - SAR image analysis</w:t>
        <w:br/>
        <w:t>- `BoundaryHandler(path)` - Study area processing</w:t>
        <w:br/>
        <w:t>- `Plotter` - Visualization functions</w:t>
        <w:br/>
        <w:t>- `FileHandler` - File I/O operations</w:t>
        <w:br/>
        <w:br/>
        <w:t>**Key Methods:**</w:t>
        <w:br/>
        <w:t>- `ndvi()` - Calculate NDVI with statistics</w:t>
        <w:br/>
        <w:t>- `lee_filter()` - Apply speckle filtering</w:t>
        <w:br/>
        <w:t>- `land_cover_classification()` - Perform clustering</w:t>
        <w:br/>
        <w:t>- `clip_raster()` - Apply boundary to raster</w:t>
        <w:br/>
        <w:t>- `plot_ndvi_classification()` - Create visualization</w:t>
        <w:br/>
        <w:br/>
        <w:t>#### Command Line Options</w:t>
        <w:br/>
        <w:br/>
        <w:t>**Global Options:**</w:t>
      </w:r>
    </w:p>
    <w:p>
      <w:r>
        <w:t>--image PATH          Input image file path</w:t>
      </w:r>
    </w:p>
    <w:p>
      <w:r>
        <w:t>--image-type TYPE     optical or sar</w:t>
      </w:r>
    </w:p>
    <w:p>
      <w:r>
        <w:t>--analysis METHOD     Analysis type to perform</w:t>
      </w:r>
    </w:p>
    <w:p>
      <w:r>
        <w:t>--boundary PATH       Boundary file path (optional)</w:t>
      </w:r>
    </w:p>
    <w:p>
      <w:r>
        <w:t>--output DIR          Output directory</w:t>
      </w:r>
    </w:p>
    <w:p>
      <w:pPr>
        <w:ind w:left="720"/>
      </w:pPr>
      <w:r>
        <w:rPr>
          <w:rFonts w:ascii="Courier New" w:hAnsi="Courier New"/>
          <w:sz w:val="18"/>
        </w:rPr>
        <w:br/>
        <w:t>**Optical Options:**</w:t>
      </w:r>
    </w:p>
    <w:p>
      <w:r>
        <w:t>--band-indices STR     Band mapping (e.g., "red:2,nir:3")</w:t>
      </w:r>
    </w:p>
    <w:p>
      <w:r>
        <w:t>--n-clusters INT      Number of classes for classification</w:t>
      </w:r>
    </w:p>
    <w:p>
      <w:pPr>
        <w:ind w:left="720"/>
      </w:pPr>
      <w:r>
        <w:rPr>
          <w:rFonts w:ascii="Courier New" w:hAnsi="Courier New"/>
          <w:sz w:val="18"/>
        </w:rPr>
        <w:br/>
        <w:t>**SAR Options:**</w:t>
      </w:r>
    </w:p>
    <w:p>
      <w:r>
        <w:t>--window-size INT     Filter window size</w:t>
      </w:r>
    </w:p>
    <w:p>
      <w:r>
        <w:t>--num-looks INT       Number of looks parameter</w:t>
      </w:r>
    </w:p>
    <w:p>
      <w:pPr>
        <w:ind w:left="720"/>
      </w:pPr>
      <w:r>
        <w:rPr>
          <w:rFonts w:ascii="Courier New" w:hAnsi="Courier New"/>
          <w:sz w:val="18"/>
        </w:rPr>
        <w:br/>
        <w:t>### Appendix G: Performance Benchmarks</w:t>
        <w:br/>
        <w:br/>
        <w:t>#### Processing Times (Approximate)</w:t>
        <w:br/>
        <w:br/>
        <w:t>| Image Size | Analysis Type | Time | Memory Usage |</w:t>
        <w:br/>
        <w:t>|------------|---------------|------|--------------|</w:t>
        <w:br/>
        <w:t>| 1000×1000 | NDVI | 5-10s | 200MB |</w:t>
        <w:br/>
        <w:t>| 5000×5000 | NDVI | 30s-1m | 800MB |</w:t>
        <w:br/>
        <w:t>| 10000×10000 | NDVI | 2-3m | 2GB |</w:t>
        <w:br/>
        <w:t>| 1000×1000 | SAR Filter | 10-15s | 300MB |</w:t>
        <w:br/>
        <w:t>| 5000×5000 | Classification | 1-2m | 1.5GB |</w:t>
        <w:br/>
        <w:br/>
        <w:t>#### System Requirements by Use Case</w:t>
        <w:br/>
        <w:br/>
        <w:t>**Light Usage (Student/Researcher):**</w:t>
        <w:br/>
        <w:t>- 8GB RAM, dual-core CPU</w:t>
        <w:br/>
        <w:t>- Process images up to 5000×5000 pixels</w:t>
        <w:br/>
        <w:t>- Basic analyses only</w:t>
        <w:br/>
        <w:br/>
        <w:t>**Standard Usage (Professional):**</w:t>
        <w:br/>
        <w:t>- 16GB RAM, quad-core CPU</w:t>
        <w:br/>
        <w:t>- Process images up to 10000×10000 pixels</w:t>
        <w:br/>
        <w:t>- All analysis types, batch processing</w:t>
        <w:br/>
        <w:br/>
        <w:t>**Heavy Usage (Organization):**</w:t>
        <w:br/>
        <w:t>- 32GB+ RAM, multi-core CPU</w:t>
        <w:br/>
        <w:t>- Large images, real-time processing</w:t>
        <w:br/>
        <w:t>- Multiple concurrent users</w:t>
        <w:br/>
        <w:br/>
        <w:t>### Appendix H: Contributing Guidelines</w:t>
        <w:br/>
        <w:br/>
        <w:t>#### Development Setup</w:t>
        <w:br/>
      </w:r>
    </w:p>
    <w:p>
      <w:pPr>
        <w:pStyle w:val="Title"/>
      </w:pPr>
      <w:r>
        <w:t>Fork and clone repository</w:t>
      </w:r>
    </w:p>
    <w:p>
      <w:r>
        <w:t>git clone https://github.com/yourusername/analyz.git</w:t>
      </w:r>
    </w:p>
    <w:p>
      <w:r>
        <w:t>cd analyz</w:t>
      </w:r>
    </w:p>
    <w:p>
      <w:pPr>
        <w:pStyle w:val="Title"/>
      </w:pPr>
      <w:r>
        <w:t>Create virtual environment</w:t>
      </w:r>
    </w:p>
    <w:p>
      <w:r>
        <w:t>python -m venv venv</w:t>
      </w:r>
    </w:p>
    <w:p>
      <w:r>
        <w:t>source venv/bin/activate  # Linux/macOS</w:t>
      </w:r>
    </w:p>
    <w:p>
      <w:pPr>
        <w:pStyle w:val="Title"/>
      </w:pPr>
      <w:r>
        <w:t>or venv\Scripts\activate  # Windows</w:t>
      </w:r>
    </w:p>
    <w:p>
      <w:pPr>
        <w:pStyle w:val="Title"/>
      </w:pPr>
      <w:r>
        <w:t>Install development dependencies</w:t>
      </w:r>
    </w:p>
    <w:p>
      <w:r>
        <w:t>pip install -r requirements.txt</w:t>
      </w:r>
    </w:p>
    <w:p>
      <w:r>
        <w:t>pip install -r requirements-dev.txt</w:t>
      </w:r>
    </w:p>
    <w:p>
      <w:pPr>
        <w:pStyle w:val="Title"/>
      </w:pPr>
      <w:r>
        <w:t>Run tests</w:t>
      </w:r>
    </w:p>
    <w:p>
      <w:r>
        <w:t>pytest</w:t>
      </w:r>
    </w:p>
    <w:p>
      <w:pPr>
        <w:ind w:left="720"/>
      </w:pPr>
      <w:r>
        <w:rPr>
          <w:rFonts w:ascii="Courier New" w:hAnsi="Courier New"/>
          <w:sz w:val="18"/>
        </w:rPr>
        <w:br/>
        <w:t>#### Code Standards</w:t>
        <w:br/>
        <w:br/>
        <w:t>**Python Style:**</w:t>
        <w:br/>
        <w:t>- Follow PEP 8 guidelines</w:t>
        <w:br/>
        <w:t>- Use type hints for function parameters</w:t>
        <w:br/>
        <w:t>- Write docstrings for all public functions</w:t>
        <w:br/>
        <w:t>- Maximum line length: 88 characters</w:t>
        <w:br/>
        <w:br/>
        <w:t>**Testing:**</w:t>
        <w:br/>
        <w:t>- Write unit tests for new functions</w:t>
        <w:br/>
        <w:t>- Maintain &gt;80% code coverage</w:t>
        <w:br/>
        <w:t>- Test edge cases and error conditions</w:t>
        <w:br/>
        <w:br/>
        <w:t>**Documentation:**</w:t>
        <w:br/>
        <w:t>- Update docstrings for API changes</w:t>
        <w:br/>
        <w:t>- Add examples for new features</w:t>
        <w:br/>
        <w:t>- Update user guide for user-facing changes</w:t>
        <w:br/>
        <w:br/>
        <w:t>#### Pull Request Process</w:t>
        <w:br/>
        <w:br/>
        <w:t>1. Create feature branch from main</w:t>
        <w:br/>
        <w:t>2. Implement changes with tests</w:t>
        <w:br/>
        <w:t>3. Update documentation</w:t>
        <w:br/>
        <w:t>4. Submit pull request with description</w:t>
        <w:br/>
        <w:t>5. Code review and approval</w:t>
        <w:br/>
        <w:t>6. Merge to main branch</w:t>
        <w:br/>
        <w:br/>
        <w:t>#### Issue Reporting</w:t>
        <w:br/>
        <w:br/>
        <w:t>**Bug Reports:**</w:t>
        <w:br/>
        <w:t>- Include Analyz version and Python version</w:t>
        <w:br/>
        <w:t>- Describe steps to reproduce</w:t>
        <w:br/>
        <w:t>- Include error messages and logs</w:t>
        <w:br/>
        <w:t>- Attach sample data if possible</w:t>
        <w:br/>
        <w:br/>
        <w:t>**Feature Requests:**</w:t>
        <w:br/>
        <w:t>- Describe use case and benefits</w:t>
        <w:br/>
        <w:t>- Include mockups or examples if applicable</w:t>
        <w:br/>
        <w:t>- Consider backward compatibility</w:t>
        <w:br/>
        <w:br/>
        <w:t>### Appendix I: License Information</w:t>
        <w:br/>
        <w:br/>
        <w:t>**MIT License Summary:**</w:t>
        <w:br/>
        <w:t>- Free to use, modify, and distribute</w:t>
        <w:br/>
        <w:t>- Includes copyright notice in all copies</w:t>
        <w:br/>
        <w:t>- No warranty or liability for damages</w:t>
        <w:br/>
        <w:t>- Commercial use permitted</w:t>
        <w:br/>
        <w:br/>
        <w:t>**Full License Text:**</w:t>
      </w:r>
    </w:p>
    <w:p>
      <w:r>
        <w:t>MIT License</w:t>
      </w:r>
    </w:p>
    <w:p>
      <w:r>
        <w:t>Copyright (c) 2025 Samson Adeyomoye</w:t>
      </w:r>
    </w:p>
    <w:p>
      <w:r>
        <w:t>Permission is hereby granted, free of charge, to any person obtaining a copy</w:t>
      </w:r>
    </w:p>
    <w:p>
      <w:r>
        <w:t>of this software and associated documentation files (the "Software"), to deal</w:t>
      </w:r>
    </w:p>
    <w:p>
      <w:r>
        <w:t>in the Software without restriction, including without limitation the rights</w:t>
      </w:r>
    </w:p>
    <w:p>
      <w:r>
        <w:t>to use, copy, modify, merge, publish, distribute, sublicense, and/or sell</w:t>
      </w:r>
    </w:p>
    <w:p>
      <w:r>
        <w:t>copies of the Software, and to permit persons to whom the Software is</w:t>
      </w:r>
    </w:p>
    <w:p>
      <w:r>
        <w:t>furnished to do so, subject to the following conditions:</w:t>
      </w:r>
    </w:p>
    <w:p>
      <w:r>
        <w:t>The above copyright notice and this permission notice shall be included in all</w:t>
      </w:r>
    </w:p>
    <w:p>
      <w:r>
        <w:t>copies or substantial portions of the Software.</w:t>
      </w:r>
    </w:p>
    <w:p>
      <w:r>
        <w:t>THE SOFTWARE IS PROVIDED "AS IS", WITHOUT WARRANTY OF ANY KIND, EXPRESS OR</w:t>
      </w:r>
    </w:p>
    <w:p>
      <w:r>
        <w:t>IMPLIED, INCLUDING BUT NOT LIMITED TO THE WARRANTIES OF MERCHANTABILITY,</w:t>
      </w:r>
    </w:p>
    <w:p>
      <w:r>
        <w:t>FITNESS FOR A PARTICULAR PURPOSE AND NONINFRINGEMENT. IN NO EVENT SHALL THE</w:t>
      </w:r>
    </w:p>
    <w:p>
      <w:r>
        <w:t>AUTHORS OR COPYRIGHT HOLDERS BE LIABLE FOR ANY CLAIM, DAMAGES OR OTHER</w:t>
      </w:r>
    </w:p>
    <w:p>
      <w:r>
        <w:t>LIABILITY, WHETHER IN AN ACTION OF CONTRACT, TORT OR OTHERWISE, ARISING FROM,</w:t>
      </w:r>
    </w:p>
    <w:p>
      <w:r>
        <w:t>OUT OF OR IN CONNECTION WITH THE SOFTWARE OR THE USE OR OTHER DEALINGS IN THE</w:t>
      </w:r>
    </w:p>
    <w:p>
      <w:r>
        <w:t>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